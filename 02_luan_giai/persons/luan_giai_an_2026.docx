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LUẬN GIẢI TOÀN DIỆN VẬN HẠN 2026 — LÁ SỐ TỬ VI CỦA AN</w:t>
      </w:r>
    </w:p>
    <w:p>
      <w:pPr>
        <w:pStyle w:val="Heading2"/>
      </w:pPr>
      <w:r>
        <w:t>(Năm Bính Ngọ — 35 tuổi mụ)</w:t>
      </w:r>
    </w:p>
    <w:p>
      <w:r>
        <w:rPr>
          <w:i/>
        </w:rPr>
        <w:t>**Căn cứ:** Áp dụng hệ thống luận giải 5 chiều tương tác, Tứ Hóa phi tinh (Biến số thời gian) và mô hình TV-10 theo chuẩn Nam Phái (cụ Lê Quang Lăng, Trình Minh Đức).</w:t>
      </w:r>
    </w:p>
    <w:p>
      <w:r>
        <w:t>---</w:t>
      </w:r>
    </w:p>
    <w:p>
      <w:pPr>
        <w:pStyle w:val="Heading2"/>
      </w:pPr>
      <w:r>
        <w:t>I. TỔNG QUAN MỆNH &amp; CHIỀU KÍNH DỊCH</w:t>
      </w:r>
    </w:p>
    <w:p>
      <w:pPr>
        <w:pStyle w:val="Heading3"/>
      </w:pPr>
      <w:r>
        <w:t>1. Nền Tảng Ngũ Hành &amp; Âm Dương</w:t>
      </w:r>
    </w:p>
    <w:p>
      <w:pPr>
        <w:pStyle w:val="ListBullet"/>
      </w:pPr>
      <w:r/>
      <w:r>
        <w:rPr>
          <w:b/>
        </w:rPr>
        <w:t>Đương số:</w:t>
      </w:r>
      <w:r>
        <w:t xml:space="preserve"> Nhâm Thân (Dương Nam) — Năm Dương, Can Dương, Chi Dương. Tính cách quang minh chính đại, bộc trực, không thích khuất tất.</w:t>
      </w:r>
    </w:p>
    <w:p>
      <w:pPr>
        <w:pStyle w:val="ListBullet"/>
      </w:pPr>
      <w:r/>
      <w:r>
        <w:rPr>
          <w:b/>
        </w:rPr>
        <w:t>Mệnh - Cục:</w:t>
      </w:r>
      <w:r>
        <w:t xml:space="preserve"> Kiếm Phong Kim (Mệnh) sinh xuất cho Thủy Nhị Cục (Cục). Mệnh sinh Cục (Kim sinh Thủy) là thế "Hao tâm tổn trí". An là tuýp người ra ngoài xã hội luôn phải cống hiến, gánh vác, trút hết vốn liếng và tâm huyết cho môi trường, ít khi được hoàn cảnh nhường nhịn trải thảm đỏ.</w:t>
      </w:r>
    </w:p>
    <w:p>
      <w:pPr>
        <w:pStyle w:val="Heading3"/>
      </w:pPr>
      <w:r>
        <w:t>2. Định Vị Mệnh Thân - Khác Biệt Giữa Trong &amp; Ngoài</w:t>
      </w:r>
    </w:p>
    <w:p>
      <w:pPr>
        <w:pStyle w:val="ListBullet"/>
      </w:pPr>
      <w:r/>
      <w:r>
        <w:rPr>
          <w:b/>
        </w:rPr>
        <w:t>Cấu trúc "Thân Cư Quan Lộc" (Hợi):</w:t>
      </w:r>
      <w:r>
        <w:t xml:space="preserve"> Mệnh ở Mùi (Thiên Phủ), sau 32 tuổi trọng tâm vận mệnh chuyển về sự nghiệp. Là người sinh ra để làm việc, đặt sự nghiệp lên hàng đầu, đau đáu về chuyên môn, chức vụ và uy tín làm việc (Tướng, Lộc).</w:t>
      </w:r>
    </w:p>
    <w:p>
      <w:pPr>
        <w:pStyle w:val="ListBullet"/>
      </w:pPr>
      <w:r/>
      <w:r>
        <w:rPr>
          <w:b/>
        </w:rPr>
        <w:t>Vị trí Mệnh (Mùi - Thổ):</w:t>
      </w:r>
      <w:r>
        <w:t xml:space="preserve"> Nơi của vùng đất khô cằn. Nhưng vì Mệnh là </w:t>
      </w:r>
      <w:r>
        <w:rPr>
          <w:b/>
        </w:rPr>
        <w:t>Thiên Phủ (Kho báu)</w:t>
      </w:r>
      <w:r>
        <w:t xml:space="preserve"> đắc địa, lại đóng cung Thổ (Thổ sinh Kim Mệnh), An có một nội lực ẩn nhẫn, điềm đạm, dung nhượng như một chiếc két sắt khổng lồ. Tuýp người rất cẩn trọng, giỏi quản lý tài chính phòng thủ, biết thu vén. Bề ngoài ôn hòa, nhưng bên trong khó bị bẻ gãy.</w:t>
      </w:r>
    </w:p>
    <w:p>
      <w:pPr>
        <w:pStyle w:val="ListBullet"/>
      </w:pPr>
      <w:r/>
      <w:r>
        <w:rPr>
          <w:b/>
        </w:rPr>
        <w:t>Vị trí Thân (Hợi - Thủy):</w:t>
      </w:r>
      <w:r>
        <w:t xml:space="preserve"> Cung Quan ôm </w:t>
      </w:r>
      <w:r>
        <w:rPr>
          <w:b/>
        </w:rPr>
        <w:t>Thiên Tướng (Ấn Quyền) + Lộc Tồn + Bác Sĩ</w:t>
      </w:r>
      <w:r>
        <w:t xml:space="preserve">, nhưng bị </w:t>
      </w:r>
      <w:r>
        <w:rPr>
          <w:b/>
        </w:rPr>
        <w:t>Tuần Không</w:t>
      </w:r>
      <w:r>
        <w:t xml:space="preserve"> giăng lưới. Hành trình sự nghiệp đi lên rất vững về chuyên môn nhưng chậm chạp (bị Tuần kìm hãm tiền vận). Tuy nhiên, Tuần đóng ở Thân-Quan giúp bảo vệ Lộc Tồn, tức là làm nghề chuyên môn (Bác Sĩ/Kỹ thuật) thì dòng tiền cực đều và chắc chắn ở hậu vận. Rất ghét hối lộ hay mánh khoé sai luật.</w:t>
      </w:r>
    </w:p>
    <w:p>
      <w:r>
        <w:t>---</w:t>
      </w:r>
    </w:p>
    <w:p>
      <w:pPr>
        <w:pStyle w:val="Heading2"/>
      </w:pPr>
      <w:r>
        <w:t>II. ĐÁNH GIÁ ĐỘ VỮNG NỀN TẢNG (BASELINE RESILIENCE)</w:t>
      </w:r>
    </w:p>
    <w:p>
      <w:r>
        <w:rPr>
          <w:i/>
        </w:rPr>
        <w:t>*Trang bị một mức độ chịu đựng nào để đương đầu với các đại vận sát phạt? Phân tích Âm Dương Ngũ Hành gốc để tìm ra "Độ dày của áo giáp".*</w:t>
      </w:r>
    </w:p>
    <w:p>
      <w:pPr>
        <w:pStyle w:val="Heading3"/>
      </w:pPr>
      <w:r>
        <w:t>1. Trụ Cột Sinh Tồn: Phân Tích Định Lượng 5 Chiều Mệnh (Mùi)</w:t>
      </w:r>
    </w:p>
    <w:p>
      <w:r>
        <w:rPr>
          <w:i/>
        </w:rPr>
        <w:t>Tính theo thước đo chuẩn Nam Phái (Lê Quang Lăng): Tọa thủ (40%) - Xung chiếu (30%) - Tam hợp (20%) - Nhị hợp (10%) - Giáp cung (~5%).</w:t>
      </w:r>
    </w:p>
    <w:tbl>
      <w:tblPr>
        <w:tblStyle w:val="TableGrid"/>
        <w:tblW w:type="auto" w:w="0"/>
        <w:tblLook w:firstColumn="1" w:firstRow="1" w:lastColumn="0" w:lastRow="0" w:noHBand="0" w:noVBand="1" w:val="04A0"/>
        <w:tblLayout w:type="fixed"/>
      </w:tblPr>
      <w:tblGrid>
        <w:gridCol w:w="1728"/>
        <w:gridCol w:w="1728"/>
        <w:gridCol w:w="1728"/>
        <w:gridCol w:w="1728"/>
        <w:gridCol w:w="1728"/>
      </w:tblGrid>
      <w:tr>
        <w:tc>
          <w:tcPr>
            <w:tcW w:w="567" w:type="dxa"/>
          </w:tcPr>
          <w:p>
            <w:r>
              <w:t>Chiều</w:t>
            </w:r>
          </w:p>
        </w:tc>
        <w:tc>
          <w:tcPr>
            <w:tcW w:w="1701" w:type="dxa"/>
          </w:tcPr>
          <w:p>
            <w:r>
              <w:t>Cung</w:t>
            </w:r>
          </w:p>
        </w:tc>
        <w:tc>
          <w:tcPr>
            <w:tcW w:w="2268" w:type="dxa"/>
          </w:tcPr>
          <w:p>
            <w:r>
              <w:t>Tỷ Trọng</w:t>
            </w:r>
          </w:p>
        </w:tc>
        <w:tc>
          <w:tcPr>
            <w:tcW w:w="1701" w:type="dxa"/>
          </w:tcPr>
          <w:p>
            <w:r>
              <w:t>Phân Tích Hệ Thống Sao (Tính lý &amp; Ngũ hành)</w:t>
            </w:r>
          </w:p>
        </w:tc>
        <w:tc>
          <w:tcPr>
            <w:tcW w:w="2835" w:type="dxa"/>
          </w:tcPr>
          <w:p>
            <w:r>
              <w:t>Định Lượng</w:t>
            </w:r>
          </w:p>
        </w:tc>
      </w:tr>
      <w:tr>
        <w:tc>
          <w:tcPr>
            <w:tcW w:w="567" w:type="dxa"/>
          </w:tcPr>
          <w:p>
            <w:r/>
            <w:r>
              <w:rPr>
                <w:b/>
              </w:rPr>
              <w:t>Tọa Thủ</w:t>
            </w:r>
            <w:r/>
          </w:p>
        </w:tc>
        <w:tc>
          <w:tcPr>
            <w:tcW w:w="1701" w:type="dxa"/>
          </w:tcPr>
          <w:p>
            <w:r/>
            <w:r>
              <w:rPr>
                <w:b/>
              </w:rPr>
              <w:t>Mùi</w:t>
            </w:r>
            <w:r/>
          </w:p>
        </w:tc>
        <w:tc>
          <w:tcPr>
            <w:tcW w:w="2268" w:type="dxa"/>
          </w:tcPr>
          <w:p>
            <w:r/>
            <w:r>
              <w:rPr>
                <w:b/>
              </w:rPr>
              <w:t>40%</w:t>
            </w:r>
            <w:r/>
          </w:p>
        </w:tc>
        <w:tc>
          <w:tcPr>
            <w:tcW w:w="1701" w:type="dxa"/>
          </w:tcPr>
          <w:p>
            <w:r/>
            <w:r>
              <w:rPr>
                <w:b/>
              </w:rPr>
              <w:t>Cát:</w:t>
            </w:r>
            <w:r>
              <w:t xml:space="preserve"> Thiên Phủ (Đ - Thổ sinh Kim). Két sắt vững như bàn thạch. Đắc Bát Tọa, Hỷ Thần, Thiên Phúc -&gt; Cát tinh phù trợ, sống có phúc, điềm đạm, nương nhờ ân công. </w:t>
              <w:br/>
            </w:r>
            <w:r>
              <w:rPr>
                <w:b/>
              </w:rPr>
              <w:t>Hung:</w:t>
            </w:r>
            <w:r>
              <w:t xml:space="preserve"> Điếu Khách mang lại tính cờ bạc, thích tranh biện nhưng bị Phủ đè nên thành "người thích lập luận".</w:t>
            </w:r>
          </w:p>
        </w:tc>
        <w:tc>
          <w:tcPr>
            <w:tcW w:w="2835" w:type="dxa"/>
          </w:tcPr>
          <w:p>
            <w:r>
              <w:t>Cực Vững (8.5/10)</w:t>
            </w:r>
          </w:p>
        </w:tc>
      </w:tr>
      <w:tr>
        <w:tc>
          <w:tcPr>
            <w:tcW w:w="567" w:type="dxa"/>
          </w:tcPr>
          <w:p>
            <w:r/>
            <w:r>
              <w:rPr>
                <w:b/>
              </w:rPr>
              <w:t>Xung</w:t>
            </w:r>
            <w:r/>
          </w:p>
        </w:tc>
        <w:tc>
          <w:tcPr>
            <w:tcW w:w="1701" w:type="dxa"/>
          </w:tcPr>
          <w:p>
            <w:r/>
            <w:r>
              <w:rPr>
                <w:b/>
              </w:rPr>
              <w:t>Sửu</w:t>
            </w:r>
            <w:r/>
          </w:p>
        </w:tc>
        <w:tc>
          <w:tcPr>
            <w:tcW w:w="2268" w:type="dxa"/>
          </w:tcPr>
          <w:p>
            <w:r/>
            <w:r>
              <w:rPr>
                <w:b/>
              </w:rPr>
              <w:t>30%</w:t>
            </w:r>
            <w:r/>
          </w:p>
        </w:tc>
        <w:tc>
          <w:tcPr>
            <w:tcW w:w="1701" w:type="dxa"/>
          </w:tcPr>
          <w:p>
            <w:r/>
            <w:r>
              <w:rPr>
                <w:b/>
              </w:rPr>
              <w:t>Khốc Liệt:</w:t>
            </w:r>
            <w:r>
              <w:t xml:space="preserve"> Liêm (V), Thất Sát (M) ngộ Triệt. Ra ngoài như một võ tướng giữa chiến trường máu lửa. Cạnh tranh khốc liệt (Liêm Sát). </w:t>
              <w:br/>
              <w:t xml:space="preserve"> Rất may Triệt án ngữ cản lại sát khí, không để mũi gươm phóng ngược vào Mệnh Mùi.</w:t>
            </w:r>
          </w:p>
        </w:tc>
        <w:tc>
          <w:tcPr>
            <w:tcW w:w="2835" w:type="dxa"/>
          </w:tcPr>
          <w:p>
            <w:r>
              <w:t>Áp Lực Lớn (4/10)</w:t>
            </w:r>
          </w:p>
        </w:tc>
      </w:tr>
      <w:tr>
        <w:tc>
          <w:tcPr>
            <w:tcW w:w="567" w:type="dxa"/>
          </w:tcPr>
          <w:p>
            <w:r/>
            <w:r>
              <w:rPr>
                <w:b/>
              </w:rPr>
              <w:t>Tam Hợp</w:t>
            </w:r>
            <w:r/>
          </w:p>
        </w:tc>
        <w:tc>
          <w:tcPr>
            <w:tcW w:w="1701" w:type="dxa"/>
          </w:tcPr>
          <w:p>
            <w:r/>
            <w:r>
              <w:rPr>
                <w:b/>
              </w:rPr>
              <w:t>Hợi, Mão</w:t>
            </w:r>
            <w:r/>
          </w:p>
        </w:tc>
        <w:tc>
          <w:tcPr>
            <w:tcW w:w="2268" w:type="dxa"/>
          </w:tcPr>
          <w:p>
            <w:r/>
            <w:r>
              <w:rPr>
                <w:b/>
              </w:rPr>
              <w:t>20%</w:t>
            </w:r>
            <w:r/>
          </w:p>
        </w:tc>
        <w:tc>
          <w:tcPr>
            <w:tcW w:w="1701" w:type="dxa"/>
          </w:tcPr>
          <w:p>
            <w:r/>
            <w:r>
              <w:rPr>
                <w:b/>
              </w:rPr>
              <w:t>Gánh vác tiền bạc:</w:t>
            </w:r>
            <w:r>
              <w:t xml:space="preserve"> Quan Lộc (Khí cốt sự nghiệp tốt nhờ Tướng, Lộc Tồn). Tài Bạch VCD (Không có tiền mặt bề nổi). Ý nghĩa: Phải dùng cái nghề (Hợi) đẻ ra tiền, và chôn tiền vào gốc (Phủ Mùi). Tam hợp này rất ổn định, tiền thu nhập chậm mà chắc.</w:t>
            </w:r>
          </w:p>
        </w:tc>
        <w:tc>
          <w:tcPr>
            <w:tcW w:w="2835" w:type="dxa"/>
          </w:tcPr>
          <w:p>
            <w:r>
              <w:t>Tích cực (7.5/10)</w:t>
            </w:r>
          </w:p>
        </w:tc>
      </w:tr>
      <w:tr>
        <w:tc>
          <w:tcPr>
            <w:tcW w:w="567" w:type="dxa"/>
          </w:tcPr>
          <w:p>
            <w:r/>
            <w:r>
              <w:rPr>
                <w:b/>
              </w:rPr>
              <w:t>Nhị Hợp</w:t>
            </w:r>
            <w:r/>
          </w:p>
        </w:tc>
        <w:tc>
          <w:tcPr>
            <w:tcW w:w="1701" w:type="dxa"/>
          </w:tcPr>
          <w:p>
            <w:r/>
            <w:r>
              <w:rPr>
                <w:b/>
              </w:rPr>
              <w:t>Ngọ</w:t>
            </w:r>
            <w:r/>
          </w:p>
        </w:tc>
        <w:tc>
          <w:tcPr>
            <w:tcW w:w="2268" w:type="dxa"/>
          </w:tcPr>
          <w:p>
            <w:r/>
            <w:r>
              <w:rPr>
                <w:b/>
              </w:rPr>
              <w:t>10%</w:t>
            </w:r>
            <w:r/>
          </w:p>
        </w:tc>
        <w:tc>
          <w:tcPr>
            <w:tcW w:w="1701" w:type="dxa"/>
          </w:tcPr>
          <w:p>
            <w:r/>
            <w:r>
              <w:rPr>
                <w:b/>
              </w:rPr>
              <w:t>Trợ lực VVIP:</w:t>
            </w:r>
            <w:r>
              <w:t xml:space="preserve"> Huynh Đệ (Thái Dương Miếu, Hồng Loan, Ấn). Người nhà, anh em có chức quyền, địa vị tỏa sáng. Hỗ trợ ngầm rất tốt cho Mệnh.</w:t>
            </w:r>
          </w:p>
        </w:tc>
        <w:tc>
          <w:tcPr>
            <w:tcW w:w="2835" w:type="dxa"/>
          </w:tcPr>
          <w:p>
            <w:r>
              <w:t>Cát Lợi (8.5/10)</w:t>
            </w:r>
          </w:p>
        </w:tc>
      </w:tr>
      <w:tr>
        <w:tc>
          <w:tcPr>
            <w:tcW w:w="567" w:type="dxa"/>
          </w:tcPr>
          <w:p>
            <w:r/>
            <w:r>
              <w:rPr>
                <w:b/>
              </w:rPr>
              <w:t>Giáp 2 Bên</w:t>
            </w:r>
            <w:r/>
          </w:p>
        </w:tc>
        <w:tc>
          <w:tcPr>
            <w:tcW w:w="1701" w:type="dxa"/>
          </w:tcPr>
          <w:p>
            <w:r/>
            <w:r>
              <w:rPr>
                <w:b/>
              </w:rPr>
              <w:t>Ngọ, Thân</w:t>
            </w:r>
            <w:r/>
          </w:p>
        </w:tc>
        <w:tc>
          <w:tcPr>
            <w:tcW w:w="2268" w:type="dxa"/>
          </w:tcPr>
          <w:p>
            <w:r/>
            <w:r>
              <w:rPr>
                <w:b/>
              </w:rPr>
              <w:t>5%</w:t>
            </w:r>
            <w:r/>
          </w:p>
        </w:tc>
        <w:tc>
          <w:tcPr>
            <w:tcW w:w="1701" w:type="dxa"/>
          </w:tcPr>
          <w:p>
            <w:r/>
            <w:r>
              <w:rPr>
                <w:b/>
              </w:rPr>
              <w:t>Thế "Nhật Nguyệt Tịnh Minh Giáp Mệnh":</w:t>
            </w:r>
            <w:r>
              <w:t xml:space="preserve"> Mùi bị kẹp giữa Ngọ (Thái Dương miếu) và Thân (Thái Âm miếu). Nguồn năng lượng vô cực rọi vào "Két Sắt" Thiên Phủ. Sinh ra đã có mảng đệm vinh quang.</w:t>
            </w:r>
          </w:p>
        </w:tc>
        <w:tc>
          <w:tcPr>
            <w:tcW w:w="2835" w:type="dxa"/>
          </w:tcPr>
          <w:p>
            <w:r>
              <w:t>Thượng Cách (10/10)</w:t>
            </w:r>
          </w:p>
        </w:tc>
      </w:tr>
    </w:tbl>
    <w:p>
      <w:r>
        <w:t xml:space="preserve">→ </w:t>
      </w:r>
      <w:r>
        <w:rPr>
          <w:b/>
        </w:rPr>
        <w:t>Tổng Kết Mệnh Thân (Độ vững: 9.0/10 - Rào Chắn Sắt Thép):</w:t>
      </w:r>
      <w:r>
        <w:t xml:space="preserve"> Bộ khung bảo vệ của An cực kỳ vĩ đại. Dù ra ngoài (Xung) gặp sóng gió đao kiếm (Liêm Sát), hay Đại vận xấu, cái két sắt Thiên Phủ (Thổ dưỡng Kim) + Giáp Nhật Nguyệt (Người thân/môi trường sáng vinh quang) dư sức hấp thụ sóng xung kích. </w:t>
      </w:r>
    </w:p>
    <w:p>
      <w:pPr>
        <w:pStyle w:val="Heading3"/>
      </w:pPr>
      <w:r>
        <w:t>2. Định Lượng Lỗ Hổng: Cung Phu Thê (Tỵ)</w:t>
      </w:r>
    </w:p>
    <w:p>
      <w:r>
        <w:t>*Cung Phu Thê của An là một chảo lửa thực sự, nơi duy nhất mà Thiên Phủ không thể kiểm soát.*</w:t>
      </w:r>
    </w:p>
    <w:p>
      <w:pPr>
        <w:pStyle w:val="ListBullet"/>
      </w:pPr>
      <w:r/>
      <w:r>
        <w:rPr>
          <w:b/>
        </w:rPr>
        <w:t>Vũ Khúc (H), Phá Quân (H):</w:t>
      </w:r>
      <w:r>
        <w:t xml:space="preserve"> Hành Hỏa khắc Mệnh Kim. Là cách cục cực xấu về Hôn Nhân, vợ dễ hao tốn tài sản, xốc nổi, làm lũng đoạn tài chính. </w:t>
      </w:r>
    </w:p>
    <w:p>
      <w:pPr>
        <w:pStyle w:val="ListBullet"/>
      </w:pPr>
      <w:r/>
      <w:r>
        <w:rPr>
          <w:b/>
        </w:rPr>
        <w:t>Sát Tinh Tụ Nạp:</w:t>
      </w:r>
      <w:r>
        <w:t xml:space="preserve"> Hóa Kỵ (Cãi vã, ghen tuông, lật lọng), Địa Kiếp (Bóc lột trắng trợn, phá sản chớp nhoáng), Phi Liêm, Kiếp Sát. </w:t>
      </w:r>
    </w:p>
    <w:p>
      <w:pPr>
        <w:pStyle w:val="ListBullet"/>
      </w:pPr>
      <w:r/>
      <w:r>
        <w:rPr>
          <w:b/>
        </w:rPr>
        <w:t>Lời khuyên (Action Cốt Lõi):</w:t>
      </w:r>
      <w:r>
        <w:t xml:space="preserve"> Sóng gió gia đạo là tiền định. Bùa hộ mệnh duy nhất là sự cứu giải của </w:t>
      </w:r>
      <w:r>
        <w:rPr>
          <w:b/>
        </w:rPr>
        <w:t>Hóa Khoa</w:t>
      </w:r>
      <w:r>
        <w:t xml:space="preserve"> nằm lấp ló ở cung Tỵ. Khoa là bằng cấp, sự phân tích logic lạnh lùng, ly hôn giấy tờ rành lọt, hoặc vợ chồng phải "tương kính như tân", lập khế ước, rành mạch biên bản thì gia đình mới không vỡ nát. Tuyệt đối không đứng tên chung vay nợ giùm vợ.</w:t>
      </w:r>
    </w:p>
    <w:p>
      <w:r>
        <w:t>---</w:t>
      </w:r>
    </w:p>
    <w:p>
      <w:pPr>
        <w:pStyle w:val="Heading2"/>
      </w:pPr>
      <w:r>
        <w:t>III. ĐẠI VẬN 32-41 TUỔI (ĐANG TRONG ĐẠI VẬN CUNG TUẤT)</w:t>
      </w:r>
    </w:p>
    <w:p>
      <w:r/>
      <w:r>
        <w:rPr>
          <w:b/>
        </w:rPr>
        <w:t>Vị Trí Cung:</w:t>
      </w:r>
      <w:r>
        <w:t xml:space="preserve"> Điền Trạch (Tuất - Mạng Thổ). Nuôi dưỡng Mệnh Kim.</w:t>
      </w:r>
    </w:p>
    <w:p>
      <w:r>
        <w:t>Đây là 10 năm trọng điểm tạo dựng nền móng, tu rèn ý chí và trả nợ nghiệp quả (thị phi) trước khi bước ra ánh sáng rực rỡ ở tuổi 42.</w:t>
      </w:r>
    </w:p>
    <w:p>
      <w:pPr>
        <w:pStyle w:val="Heading3"/>
      </w:pPr>
      <w:r>
        <w:t>1. Phân Tích Cường Nhược (Đại Vận Tuất)</w:t>
      </w:r>
    </w:p>
    <w:tbl>
      <w:tblPr>
        <w:tblStyle w:val="TableGrid"/>
        <w:tblW w:type="auto" w:w="0"/>
        <w:tblLook w:firstColumn="1" w:firstRow="1" w:lastColumn="0" w:lastRow="0" w:noHBand="0" w:noVBand="1" w:val="04A0"/>
        <w:tblLayout w:type="fixed"/>
      </w:tblPr>
      <w:tblGrid>
        <w:gridCol w:w="1728"/>
        <w:gridCol w:w="1728"/>
        <w:gridCol w:w="1728"/>
        <w:gridCol w:w="1728"/>
        <w:gridCol w:w="1728"/>
      </w:tblGrid>
      <w:tr>
        <w:tc>
          <w:tcPr>
            <w:tcW w:w="567" w:type="dxa"/>
          </w:tcPr>
          <w:p>
            <w:r>
              <w:t>Chiều</w:t>
            </w:r>
          </w:p>
        </w:tc>
        <w:tc>
          <w:tcPr>
            <w:tcW w:w="1701" w:type="dxa"/>
          </w:tcPr>
          <w:p>
            <w:r>
              <w:t>Cung</w:t>
            </w:r>
          </w:p>
        </w:tc>
        <w:tc>
          <w:tcPr>
            <w:tcW w:w="2268" w:type="dxa"/>
          </w:tcPr>
          <w:p>
            <w:r>
              <w:t>Tỷ Trọng</w:t>
            </w:r>
          </w:p>
        </w:tc>
        <w:tc>
          <w:tcPr>
            <w:tcW w:w="1701" w:type="dxa"/>
          </w:tcPr>
          <w:p>
            <w:r>
              <w:t>Lượng Hóa Lực Lượng (Bạo Phát vs Đứt Gãy)</w:t>
            </w:r>
          </w:p>
        </w:tc>
        <w:tc>
          <w:tcPr>
            <w:tcW w:w="2835" w:type="dxa"/>
          </w:tcPr>
          <w:p>
            <w:r>
              <w:t>Định Lượng</w:t>
            </w:r>
          </w:p>
        </w:tc>
      </w:tr>
      <w:tr>
        <w:tc>
          <w:tcPr>
            <w:tcW w:w="567" w:type="dxa"/>
          </w:tcPr>
          <w:p>
            <w:r/>
            <w:r>
              <w:rPr>
                <w:b/>
              </w:rPr>
              <w:t>Tọa Thủ</w:t>
            </w:r>
            <w:r/>
          </w:p>
        </w:tc>
        <w:tc>
          <w:tcPr>
            <w:tcW w:w="1701" w:type="dxa"/>
          </w:tcPr>
          <w:p>
            <w:r/>
            <w:r>
              <w:rPr>
                <w:b/>
              </w:rPr>
              <w:t>Tuất</w:t>
            </w:r>
            <w:r/>
          </w:p>
        </w:tc>
        <w:tc>
          <w:tcPr>
            <w:tcW w:w="2268" w:type="dxa"/>
          </w:tcPr>
          <w:p>
            <w:r/>
            <w:r>
              <w:rPr>
                <w:b/>
              </w:rPr>
              <w:t>40%</w:t>
            </w:r>
            <w:r/>
          </w:p>
        </w:tc>
        <w:tc>
          <w:tcPr>
            <w:tcW w:w="1701" w:type="dxa"/>
          </w:tcPr>
          <w:p>
            <w:r/>
            <w:r>
              <w:rPr>
                <w:b/>
              </w:rPr>
              <w:t>Cự Môn (Hãm) hội Không, Hỏa, Đà, Hình, Tang, Khốc:</w:t>
            </w:r>
            <w:r>
              <w:t xml:space="preserve"> Chảo lửa thị phi đen tối. 10 năm dính liền pháp lý (Hình Đà), cãi vã miên man, tranh chấp đất đai/nơi làm việc (Cự môn Mật thất), kiện tụng hao buồn (Tang Khốc). </w:t>
              <w:br/>
            </w:r>
            <w:r>
              <w:rPr>
                <w:b/>
              </w:rPr>
              <w:t>Ngộ Tuần Không:</w:t>
            </w:r>
            <w:r>
              <w:t xml:space="preserve"> Rất may, Tuần phong ấn cung Tuất. Cự Môn (H) ngộ Tuần nảy sinh "Phản Vi Kỳ". Trong bóng tối lóe sáng.</w:t>
            </w:r>
          </w:p>
        </w:tc>
        <w:tc>
          <w:tcPr>
            <w:tcW w:w="2835" w:type="dxa"/>
          </w:tcPr>
          <w:p>
            <w:r>
              <w:t>Gian Nan Cực Đỉnh (3.5/10)</w:t>
            </w:r>
          </w:p>
        </w:tc>
      </w:tr>
      <w:tr>
        <w:tc>
          <w:tcPr>
            <w:tcW w:w="567" w:type="dxa"/>
          </w:tcPr>
          <w:p>
            <w:r/>
            <w:r>
              <w:rPr>
                <w:b/>
              </w:rPr>
              <w:t>Xung</w:t>
            </w:r>
            <w:r/>
          </w:p>
        </w:tc>
        <w:tc>
          <w:tcPr>
            <w:tcW w:w="1701" w:type="dxa"/>
          </w:tcPr>
          <w:p>
            <w:r/>
            <w:r>
              <w:rPr>
                <w:b/>
              </w:rPr>
              <w:t>Thìn</w:t>
            </w:r>
            <w:r/>
          </w:p>
        </w:tc>
        <w:tc>
          <w:tcPr>
            <w:tcW w:w="2268" w:type="dxa"/>
          </w:tcPr>
          <w:p>
            <w:r/>
            <w:r>
              <w:rPr>
                <w:b/>
              </w:rPr>
              <w:t>30%</w:t>
            </w:r>
            <w:r/>
          </w:p>
        </w:tc>
        <w:tc>
          <w:tcPr>
            <w:tcW w:w="1701" w:type="dxa"/>
          </w:tcPr>
          <w:p>
            <w:r>
              <w:t>Thiên Đồng (H) Bạch Hổ, La Võng. Trẻ em, đệ tử, dự án làm đau đầu, kẹt cứng trong vòng La Võng không bứt tốc được.</w:t>
            </w:r>
          </w:p>
        </w:tc>
        <w:tc>
          <w:tcPr>
            <w:tcW w:w="2835" w:type="dxa"/>
          </w:tcPr>
          <w:p>
            <w:r>
              <w:t>Kẹt Cứng (4/10)</w:t>
            </w:r>
          </w:p>
        </w:tc>
      </w:tr>
      <w:tr>
        <w:tc>
          <w:tcPr>
            <w:tcW w:w="567" w:type="dxa"/>
          </w:tcPr>
          <w:p>
            <w:r/>
            <w:r>
              <w:rPr>
                <w:b/>
              </w:rPr>
              <w:t>Tam Hợp</w:t>
            </w:r>
            <w:r/>
          </w:p>
        </w:tc>
        <w:tc>
          <w:tcPr>
            <w:tcW w:w="1701" w:type="dxa"/>
          </w:tcPr>
          <w:p>
            <w:r/>
            <w:r>
              <w:rPr>
                <w:b/>
              </w:rPr>
              <w:t>Dần, Ngọ</w:t>
            </w:r>
            <w:r/>
          </w:p>
        </w:tc>
        <w:tc>
          <w:tcPr>
            <w:tcW w:w="2268" w:type="dxa"/>
          </w:tcPr>
          <w:p>
            <w:r/>
            <w:r>
              <w:rPr>
                <w:b/>
              </w:rPr>
              <w:t>20%</w:t>
            </w:r>
            <w:r/>
          </w:p>
        </w:tc>
        <w:tc>
          <w:tcPr>
            <w:tcW w:w="1701" w:type="dxa"/>
          </w:tcPr>
          <w:p>
            <w:r/>
            <w:r>
              <w:rPr>
                <w:b/>
              </w:rPr>
              <w:t>Hỏa Cục nung Mệnh Kim:</w:t>
            </w:r>
            <w:r>
              <w:t xml:space="preserve"> Môi trường Ngọ Dương, Dần Mộc vất vả, Thái Dương thiêu đốt. Dồn lực gồng gánh cho nội bộ.</w:t>
            </w:r>
          </w:p>
        </w:tc>
        <w:tc>
          <w:tcPr>
            <w:tcW w:w="2835" w:type="dxa"/>
          </w:tcPr>
          <w:p>
            <w:r>
              <w:t>Áp Lực Hao mòn</w:t>
            </w:r>
          </w:p>
        </w:tc>
      </w:tr>
      <w:tr>
        <w:tc>
          <w:tcPr>
            <w:tcW w:w="567" w:type="dxa"/>
          </w:tcPr>
          <w:p>
            <w:r/>
            <w:r>
              <w:rPr>
                <w:b/>
              </w:rPr>
              <w:t>Nhị Hợp</w:t>
            </w:r>
            <w:r/>
          </w:p>
        </w:tc>
        <w:tc>
          <w:tcPr>
            <w:tcW w:w="1701" w:type="dxa"/>
          </w:tcPr>
          <w:p>
            <w:r/>
            <w:r>
              <w:rPr>
                <w:b/>
              </w:rPr>
              <w:t>Mão</w:t>
            </w:r>
            <w:r/>
          </w:p>
        </w:tc>
        <w:tc>
          <w:tcPr>
            <w:tcW w:w="2268" w:type="dxa"/>
          </w:tcPr>
          <w:p>
            <w:r/>
            <w:r>
              <w:rPr>
                <w:b/>
              </w:rPr>
              <w:t>10%</w:t>
            </w:r>
            <w:r/>
          </w:p>
        </w:tc>
        <w:tc>
          <w:tcPr>
            <w:tcW w:w="1701" w:type="dxa"/>
          </w:tcPr>
          <w:p>
            <w:r>
              <w:t>Tài Bạch VCD. 10 năm này Tài vận khô cạn trên danh nghĩa, kiếm nhiêu gom tụ vào trả nợ/chữa đất đai, không thể dương dương tự đắc vung tiền.</w:t>
            </w:r>
          </w:p>
        </w:tc>
        <w:tc>
          <w:tcPr>
            <w:tcW w:w="2835" w:type="dxa"/>
          </w:tcPr>
          <w:p>
            <w:r>
              <w:t>Chờ Thời</w:t>
            </w:r>
          </w:p>
        </w:tc>
      </w:tr>
    </w:tbl>
    <w:p>
      <w:r>
        <w:t xml:space="preserve">=&gt; </w:t>
      </w:r>
      <w:r>
        <w:rPr>
          <w:b/>
        </w:rPr>
        <w:t>Kết Luận 10 năm (32-41t):</w:t>
      </w:r>
      <w:r>
        <w:t xml:space="preserve"> Đây là Đại Vận </w:t>
      </w:r>
      <w:r>
        <w:rPr>
          <w:b/>
        </w:rPr>
        <w:t>"Ếch Ngồi Đáy Giếng - Tu Hành Mắc Nạn"</w:t>
      </w:r>
      <w:r>
        <w:t>. Thiên Phủ ở Mùi (Trống đồng) bị vứt xuống hầm Cự Môn ngộ Địa Không (Tuất). Tiền bạc (Phủ) bị kẹt, mâu thuẫn hình luật giăng tứ bề. 10 năm này "An Binh Bất Động" là thắng lợi. Dùng sự điềm đạm (Phủ) để hóa giải thị phi, nói ít làm nhiều, tránh hùn hạp tài sản, dính vào luật pháp là mất mạng.</w:t>
      </w:r>
    </w:p>
    <w:p>
      <w:r>
        <w:t>---</w:t>
      </w:r>
    </w:p>
    <w:p>
      <w:pPr>
        <w:pStyle w:val="Heading2"/>
      </w:pPr>
      <w:r>
        <w:t>IV. LUẬN GIẢI NIÊN HẠN 2026 (NĂM BÍNH NGỌ - 35 TUỔI MỤ)</w:t>
      </w:r>
    </w:p>
    <w:p>
      <w:pPr>
        <w:pStyle w:val="Heading3"/>
      </w:pPr>
      <w:r>
        <w:t>1. Thông Tin Nền Bước Đệm</w:t>
      </w:r>
    </w:p>
    <w:p>
      <w:pPr>
        <w:pStyle w:val="ListBullet"/>
      </w:pPr>
      <w:r/>
      <w:r>
        <w:rPr>
          <w:b/>
        </w:rPr>
        <w:t>Ngũ Hành 2026:</w:t>
      </w:r>
      <w:r>
        <w:t xml:space="preserve"> Thiên Hà Thủy (Thủy). Mệnh Kiếm Phong Kim sinh xuất cho Thủy → </w:t>
      </w:r>
      <w:r>
        <w:rPr>
          <w:b/>
        </w:rPr>
        <w:t>Năm Hao Tiết</w:t>
      </w:r>
      <w:r>
        <w:t>, sức khỏe suy kiệt, làm xả thân nhiều bề.</w:t>
      </w:r>
    </w:p>
    <w:p>
      <w:pPr>
        <w:pStyle w:val="ListBullet"/>
      </w:pPr>
      <w:r/>
      <w:r>
        <w:rPr>
          <w:b/>
        </w:rPr>
        <w:t>Tiểu Hạn nằm ở:</w:t>
      </w:r>
      <w:r>
        <w:t xml:space="preserve"> Cung </w:t>
      </w:r>
      <w:r>
        <w:rPr>
          <w:b/>
        </w:rPr>
        <w:t>Thân (Phụ Mẫu)</w:t>
      </w:r>
      <w:r>
        <w:t>.</w:t>
      </w:r>
    </w:p>
    <w:p>
      <w:pPr>
        <w:pStyle w:val="ListBullet"/>
      </w:pPr>
      <w:r/>
      <w:r>
        <w:rPr>
          <w:b/>
        </w:rPr>
        <w:t>Lưu Thái Tuế án ngữ:</w:t>
      </w:r>
      <w:r>
        <w:t xml:space="preserve"> Cung </w:t>
      </w:r>
      <w:r>
        <w:rPr>
          <w:b/>
        </w:rPr>
        <w:t>Ngọ (Huynh Đệ)</w:t>
      </w:r>
      <w:r>
        <w:t>.</w:t>
      </w:r>
    </w:p>
    <w:p>
      <w:pPr>
        <w:pStyle w:val="ListBullet"/>
      </w:pPr>
      <w:r/>
      <w:r>
        <w:rPr>
          <w:b/>
        </w:rPr>
        <w:t>Tứ Hóa Phi Tinh (Bính):</w:t>
      </w:r>
      <w:r>
        <w:t xml:space="preserve"> L.Đồng (</w:t>
      </w:r>
      <w:r>
        <w:rPr>
          <w:b/>
        </w:rPr>
        <w:t>Lộc</w:t>
      </w:r>
      <w:r>
        <w:t>) bay vào Thìn, L.Cơ (</w:t>
      </w:r>
      <w:r>
        <w:rPr>
          <w:b/>
        </w:rPr>
        <w:t>Quyền</w:t>
      </w:r>
      <w:r>
        <w:t>) bay vào Thân, L.Xương (</w:t>
      </w:r>
      <w:r>
        <w:rPr>
          <w:b/>
        </w:rPr>
        <w:t>Khoa</w:t>
      </w:r>
      <w:r>
        <w:t>) bay vào Sửu, L.Liêm (</w:t>
      </w:r>
      <w:r>
        <w:rPr>
          <w:b/>
        </w:rPr>
        <w:t>Kỵ</w:t>
      </w:r>
      <w:r>
        <w:t>) bay vào Sửu.</w:t>
      </w:r>
    </w:p>
    <w:p>
      <w:pPr>
        <w:pStyle w:val="Heading3"/>
      </w:pPr>
      <w:r>
        <w:t>2. Định Lượng Cường Nhược Các Trọng Điểm 2026 (Qua 3 Màng Lọc Học Thuật)</w:t>
      </w:r>
    </w:p>
    <w:p>
      <w:pPr>
        <w:pStyle w:val="Heading4"/>
      </w:pPr>
      <w:r>
        <w:t>A. Cung Thiên Di: Sửu (Họa Hình Ngục Phi Tinh)</w:t>
      </w:r>
    </w:p>
    <w:p>
      <w:pPr>
        <w:pStyle w:val="ListBullet"/>
      </w:pPr>
      <w:r/>
      <w:r>
        <w:rPr>
          <w:b/>
        </w:rPr>
        <w:t>Màng lọc 1 (Bản cung):</w:t>
      </w:r>
      <w:r>
        <w:t xml:space="preserve"> Ra ngoài xã giao, bươn chải (Sửu). Có Liêm Trinh, Thất Sát. Bản chất năng nổ, khốc liệt.</w:t>
      </w:r>
    </w:p>
    <w:p>
      <w:pPr>
        <w:pStyle w:val="ListBullet"/>
      </w:pPr>
      <w:r/>
      <w:r>
        <w:rPr>
          <w:b/>
        </w:rPr>
        <w:t>Màng lọc 2 (Phi Tinh năm):</w:t>
      </w:r>
      <w:r>
        <w:t xml:space="preserve"> Lưu Hóa Kỵ (Liêm Trinh) CỘNG VỚI Lưu Hóa Khoa (Văn Xương). Sự kiện </w:t>
      </w:r>
      <w:r>
        <w:rPr>
          <w:b/>
        </w:rPr>
        <w:t>"Khoa Kỵ Giao Tranh"</w:t>
      </w:r>
      <w:r>
        <w:t xml:space="preserve"> nổ ra khốc liệt tại mặt trận ngoại giao, xuất hành.</w:t>
      </w:r>
    </w:p>
    <w:p>
      <w:pPr>
        <w:pStyle w:val="ListBullet"/>
      </w:pPr>
      <w:r/>
      <w:r>
        <w:rPr>
          <w:b/>
        </w:rPr>
        <w:t>=&gt; Kết luận (QUẢ BOM PHÁP LÝ BỀ MẶT 3.0/10):</w:t>
      </w:r>
      <w:r>
        <w:t xml:space="preserve"> Ra ngoài, ký kết, làm ăn với thiên hạ sẽ dính lùm xùm oan ức, bôi nhọ, kiện tụng (L.Hóa Kỵ đánh Liêm Sát - cách cục máu me / quan tòa). NĂM NAY TUYỆT ĐỐI CẨN TẬN BÚT TÍCH. Mọi sự rắc rối (Kỵ) cuối cùng do giấy tờ, quy trình hợp lý, bằng cấp chứng cứ rõ ràng (L.Khoa Văn Xương) cứu vớt vào phút 90 (Sát Kiếp).</w:t>
      </w:r>
    </w:p>
    <w:p>
      <w:pPr>
        <w:pStyle w:val="Heading4"/>
      </w:pPr>
      <w:r>
        <w:t>B. Cung Tiểu Hạn: Thân - Phụ Mẫu (Biến Động Chức Quyền &amp; Hao Lực)</w:t>
      </w:r>
    </w:p>
    <w:p>
      <w:pPr>
        <w:pStyle w:val="ListBullet"/>
      </w:pPr>
      <w:r/>
      <w:r>
        <w:rPr>
          <w:b/>
        </w:rPr>
        <w:t>Màng lọc 1:</w:t>
      </w:r>
      <w:r>
        <w:t xml:space="preserve"> Cung Kim tương hòa Mệnh Kim. Chứa Cơ, Âm vượng. Đẹp rực rỡ.</w:t>
      </w:r>
    </w:p>
    <w:p>
      <w:pPr>
        <w:pStyle w:val="ListBullet"/>
      </w:pPr>
      <w:r/>
      <w:r>
        <w:rPr>
          <w:b/>
        </w:rPr>
        <w:t>Màng lọc 2 (Phi tinh &amp; Hệ Lưu):</w:t>
      </w:r>
      <w:r>
        <w:t xml:space="preserve"> L.Hóa Quyền giáng vào Thiên Cơ. Lại đính kèm </w:t>
      </w:r>
      <w:r>
        <w:rPr>
          <w:b/>
        </w:rPr>
        <w:t>L.Thiên Mã (Di chuyển) + L.Tang Môn + Đại Hao đắc địa</w:t>
      </w:r>
      <w:r>
        <w:t>.</w:t>
      </w:r>
    </w:p>
    <w:p>
      <w:pPr>
        <w:pStyle w:val="ListBullet"/>
      </w:pPr>
      <w:r/>
      <w:r>
        <w:rPr>
          <w:b/>
        </w:rPr>
        <w:t>=&gt; Kết luận (QUYỀN SINH - ĐỔ MÁU 7.0/10):</w:t>
      </w:r>
      <w:r>
        <w:t xml:space="preserve"> Gánh vác chuyện gia đình ruột thịt, sếp, các tổ chức lớn. Di chuyển chạy đôn chạy đáo miên man (Mã, Hóa Quyền Cơ tham mưu). Tiền vung ra cực lớn để xây dựng cơ đồ (Đại Hao đắc địa - chi đáng đồng tiền). Quyền lực thăng hoa nhưng mệt não tột độ, có nước mắt, ốm đau hoặc tang sự người lớn tuổi nương tựa (Tang Môn ngộ Âm).</w:t>
      </w:r>
    </w:p>
    <w:p>
      <w:pPr>
        <w:pStyle w:val="Heading4"/>
      </w:pPr>
      <w:r>
        <w:t>C. Lưu Thái Tuế Án Ngữ: Ngọ - Huynh Đệ (Anh em / Đồng minh Sinh Sát)</w:t>
      </w:r>
    </w:p>
    <w:p>
      <w:pPr>
        <w:pStyle w:val="ListBullet"/>
      </w:pPr>
      <w:r/>
      <w:r>
        <w:rPr>
          <w:b/>
        </w:rPr>
        <w:t>Màng lọc (Hệ Lưu):</w:t>
      </w:r>
      <w:r>
        <w:t xml:space="preserve"> Thái Tuế ôm L.Kình Dương chọc thủng Thái Dương (M) tại Ngọ.</w:t>
      </w:r>
    </w:p>
    <w:p>
      <w:pPr>
        <w:pStyle w:val="ListBullet"/>
      </w:pPr>
      <w:r/>
      <w:r>
        <w:rPr>
          <w:b/>
        </w:rPr>
        <w:t>=&gt; Kết luận (XUNG KHẮC ĐỒNG MÔN 4.5/10):</w:t>
      </w:r>
      <w:r>
        <w:t xml:space="preserve"> Chú ý cãi vã, gãy đổ quan hệ bằng hữu đắc lực, hoặc người anh em ruột dính mổ xẻ phần mềm / máu me (Kình giáng Thái Dương chiếu Mệnh). </w:t>
      </w:r>
    </w:p>
    <w:p>
      <w:pPr>
        <w:pStyle w:val="Heading3"/>
      </w:pPr>
      <w:r>
        <w:t>3. Ma Trận Đánh Giá 12 Cung Phân Mảnh (Năm 2026 - Bính Ngọ)</w:t>
      </w:r>
    </w:p>
    <w:tbl>
      <w:tblPr>
        <w:tblStyle w:val="TableGrid"/>
        <w:tblW w:type="auto" w:w="0"/>
        <w:tblLook w:firstColumn="1" w:firstRow="1" w:lastColumn="0" w:lastRow="0" w:noHBand="0" w:noVBand="1" w:val="04A0"/>
        <w:tblLayout w:type="fixed"/>
      </w:tblPr>
      <w:tblGrid>
        <w:gridCol w:w="1728"/>
        <w:gridCol w:w="1728"/>
        <w:gridCol w:w="1728"/>
        <w:gridCol w:w="1728"/>
        <w:gridCol w:w="1728"/>
      </w:tblGrid>
      <w:tr>
        <w:tc>
          <w:tcPr>
            <w:tcW w:w="567" w:type="dxa"/>
          </w:tcPr>
          <w:p>
            <w:r>
              <w:t>#</w:t>
            </w:r>
          </w:p>
        </w:tc>
        <w:tc>
          <w:tcPr>
            <w:tcW w:w="1701" w:type="dxa"/>
          </w:tcPr>
          <w:p>
            <w:r>
              <w:t>Cung Vị</w:t>
            </w:r>
          </w:p>
        </w:tc>
        <w:tc>
          <w:tcPr>
            <w:tcW w:w="2268" w:type="dxa"/>
          </w:tcPr>
          <w:p>
            <w:r>
              <w:t>Hệ Thống Lưu Niên Giáng Xuống</w:t>
            </w:r>
          </w:p>
        </w:tc>
        <w:tc>
          <w:tcPr>
            <w:tcW w:w="1701" w:type="dxa"/>
          </w:tcPr>
          <w:p>
            <w:r>
              <w:t>Trọng Số Cường Nhược (TV-10)</w:t>
            </w:r>
          </w:p>
        </w:tc>
        <w:tc>
          <w:tcPr>
            <w:tcW w:w="2835" w:type="dxa"/>
          </w:tcPr>
          <w:p>
            <w:r>
              <w:t>Hướng Hành Động 2026</w:t>
            </w:r>
          </w:p>
        </w:tc>
      </w:tr>
      <w:tr>
        <w:tc>
          <w:tcPr>
            <w:tcW w:w="567" w:type="dxa"/>
          </w:tcPr>
          <w:p>
            <w:r/>
            <w:r>
              <w:rPr>
                <w:b/>
              </w:rPr>
              <w:t>1</w:t>
            </w:r>
            <w:r/>
          </w:p>
        </w:tc>
        <w:tc>
          <w:tcPr>
            <w:tcW w:w="1701" w:type="dxa"/>
          </w:tcPr>
          <w:p>
            <w:r/>
            <w:r>
              <w:rPr>
                <w:b/>
              </w:rPr>
              <w:t>Phụ Mẫu (Thân)</w:t>
            </w:r>
            <w:r/>
          </w:p>
        </w:tc>
        <w:tc>
          <w:tcPr>
            <w:tcW w:w="2268" w:type="dxa"/>
          </w:tcPr>
          <w:p>
            <w:r/>
            <w:r>
              <w:rPr>
                <w:b/>
              </w:rPr>
              <w:t>Tiểu Hạn 2026 + L.Quyền, L.Mã, L.Tang Môn.</w:t>
            </w:r>
            <w:r/>
          </w:p>
        </w:tc>
        <w:tc>
          <w:tcPr>
            <w:tcW w:w="1701" w:type="dxa"/>
          </w:tcPr>
          <w:p>
            <w:r/>
            <w:r>
              <w:rPr>
                <w:b/>
              </w:rPr>
              <w:t>7.0/10</w:t>
            </w:r>
            <w:r>
              <w:t xml:space="preserve"> (Uy Quyền)</w:t>
            </w:r>
          </w:p>
        </w:tc>
        <w:tc>
          <w:tcPr>
            <w:tcW w:w="2835" w:type="dxa"/>
          </w:tcPr>
          <w:p>
            <w:r>
              <w:t>Được kích quyền tham mưu (Cơ Hóa Quyền). Đi lại bươn chải cực mệt nhọc cống hiến cho tổ chức (Mã Đại Hao). Hao lực cho cấp trên / viện mẫu.</w:t>
            </w:r>
          </w:p>
        </w:tc>
      </w:tr>
      <w:tr>
        <w:tc>
          <w:tcPr>
            <w:tcW w:w="567" w:type="dxa"/>
          </w:tcPr>
          <w:p>
            <w:r/>
            <w:r>
              <w:rPr>
                <w:b/>
              </w:rPr>
              <w:t>2</w:t>
            </w:r>
            <w:r/>
          </w:p>
        </w:tc>
        <w:tc>
          <w:tcPr>
            <w:tcW w:w="1701" w:type="dxa"/>
          </w:tcPr>
          <w:p>
            <w:r/>
            <w:r>
              <w:rPr>
                <w:b/>
              </w:rPr>
              <w:t>Tử Tức (Thìn)</w:t>
            </w:r>
            <w:r/>
          </w:p>
        </w:tc>
        <w:tc>
          <w:tcPr>
            <w:tcW w:w="2268" w:type="dxa"/>
          </w:tcPr>
          <w:p>
            <w:r/>
            <w:r>
              <w:rPr>
                <w:b/>
              </w:rPr>
              <w:t>L.Hóa Lộc + L.Đà La.</w:t>
            </w:r>
            <w:r>
              <w:t xml:space="preserve"> Thiên Đồng la võng vớ lộc.</w:t>
            </w:r>
          </w:p>
        </w:tc>
        <w:tc>
          <w:tcPr>
            <w:tcW w:w="1701" w:type="dxa"/>
          </w:tcPr>
          <w:p>
            <w:r/>
            <w:r>
              <w:rPr>
                <w:b/>
              </w:rPr>
              <w:t>6.5/10</w:t>
            </w:r>
            <w:r>
              <w:t xml:space="preserve"> (Quả Dài)</w:t>
            </w:r>
          </w:p>
        </w:tc>
        <w:tc>
          <w:tcPr>
            <w:tcW w:w="2835" w:type="dxa"/>
          </w:tcPr>
          <w:p>
            <w:r>
              <w:t>Tiền mặt nhặt được từ đệ tử, con cái, hoặc sản phẩm chi nhánh (Thiên Đồng rơi Lộc). Tuy nhiên trễ nải kéo dài, nhùng nhằng (Đà La, La Võng).</w:t>
            </w:r>
          </w:p>
        </w:tc>
      </w:tr>
      <w:tr>
        <w:tc>
          <w:tcPr>
            <w:tcW w:w="567" w:type="dxa"/>
          </w:tcPr>
          <w:p>
            <w:r/>
            <w:r>
              <w:rPr>
                <w:b/>
              </w:rPr>
              <w:t>3</w:t>
            </w:r>
            <w:r/>
          </w:p>
        </w:tc>
        <w:tc>
          <w:tcPr>
            <w:tcW w:w="1701" w:type="dxa"/>
          </w:tcPr>
          <w:p>
            <w:r/>
            <w:r>
              <w:rPr>
                <w:b/>
              </w:rPr>
              <w:t>Thiên Di (Sửu)</w:t>
            </w:r>
            <w:r/>
          </w:p>
        </w:tc>
        <w:tc>
          <w:tcPr>
            <w:tcW w:w="2268" w:type="dxa"/>
          </w:tcPr>
          <w:p>
            <w:r/>
            <w:r>
              <w:rPr>
                <w:b/>
              </w:rPr>
              <w:t>L.Hóa Khoa &amp; L.Hóa Kỵ đấm nhau.</w:t>
            </w:r>
            <w:r>
              <w:t xml:space="preserve"> Liêm Sát dính đòn.</w:t>
            </w:r>
          </w:p>
        </w:tc>
        <w:tc>
          <w:tcPr>
            <w:tcW w:w="1701" w:type="dxa"/>
          </w:tcPr>
          <w:p>
            <w:r/>
            <w:r>
              <w:rPr>
                <w:b/>
              </w:rPr>
              <w:t>3.0/10</w:t>
            </w:r>
            <w:r>
              <w:t xml:space="preserve"> (Tụ Tụng)</w:t>
            </w:r>
          </w:p>
        </w:tc>
        <w:tc>
          <w:tcPr>
            <w:tcW w:w="2835" w:type="dxa"/>
          </w:tcPr>
          <w:p>
            <w:r/>
            <w:r>
              <w:rPr>
                <w:b/>
              </w:rPr>
              <w:t>ĐIỂM NỔ SỐ 1:</w:t>
            </w:r>
            <w:r>
              <w:t xml:space="preserve"> Ra ngõ gặp bồi thường, xích mích luật pháp, cãi vã với công an/luật sư. Ký tá hợp đồng phải nắm cán đao giấy tờ (Khoa) để trị uế khí nhục mạ (Kỵ).</w:t>
            </w:r>
          </w:p>
        </w:tc>
      </w:tr>
      <w:tr>
        <w:tc>
          <w:tcPr>
            <w:tcW w:w="567" w:type="dxa"/>
          </w:tcPr>
          <w:p>
            <w:r/>
            <w:r>
              <w:rPr>
                <w:b/>
              </w:rPr>
              <w:t>4</w:t>
            </w:r>
            <w:r/>
          </w:p>
        </w:tc>
        <w:tc>
          <w:tcPr>
            <w:tcW w:w="1701" w:type="dxa"/>
          </w:tcPr>
          <w:p>
            <w:r/>
            <w:r>
              <w:rPr>
                <w:b/>
              </w:rPr>
              <w:t>Huynh Đệ (Ngọ)</w:t>
            </w:r>
            <w:r/>
          </w:p>
        </w:tc>
        <w:tc>
          <w:tcPr>
            <w:tcW w:w="2268" w:type="dxa"/>
          </w:tcPr>
          <w:p>
            <w:r/>
            <w:r>
              <w:rPr>
                <w:b/>
              </w:rPr>
              <w:t>L.Thái Tuế + L.Kình Dương.</w:t>
            </w:r>
            <w:r>
              <w:t xml:space="preserve"> Thái Dương sáng gắt.</w:t>
            </w:r>
          </w:p>
        </w:tc>
        <w:tc>
          <w:tcPr>
            <w:tcW w:w="1701" w:type="dxa"/>
          </w:tcPr>
          <w:p>
            <w:r/>
            <w:r>
              <w:rPr>
                <w:b/>
              </w:rPr>
              <w:t>4.0/10</w:t>
            </w:r>
            <w:r>
              <w:t xml:space="preserve"> (Đứt gãy)</w:t>
            </w:r>
          </w:p>
        </w:tc>
        <w:tc>
          <w:tcPr>
            <w:tcW w:w="2835" w:type="dxa"/>
          </w:tcPr>
          <w:p>
            <w:r>
              <w:t>Bức xúc, cãi lộn đập bàn chĩa mũi dao với đồng sự, hội nhóm nòng cốt. Dễ rách việc chia rẽ. Mệt tim.</w:t>
            </w:r>
          </w:p>
        </w:tc>
      </w:tr>
      <w:tr>
        <w:tc>
          <w:tcPr>
            <w:tcW w:w="567" w:type="dxa"/>
          </w:tcPr>
          <w:p>
            <w:r/>
            <w:r>
              <w:rPr>
                <w:b/>
              </w:rPr>
              <w:t>5</w:t>
            </w:r>
            <w:r/>
          </w:p>
        </w:tc>
        <w:tc>
          <w:tcPr>
            <w:tcW w:w="1701" w:type="dxa"/>
          </w:tcPr>
          <w:p>
            <w:r/>
            <w:r>
              <w:rPr>
                <w:b/>
              </w:rPr>
              <w:t>Tật Ách (Dần)</w:t>
            </w:r>
            <w:r/>
          </w:p>
        </w:tc>
        <w:tc>
          <w:tcPr>
            <w:tcW w:w="2268" w:type="dxa"/>
          </w:tcPr>
          <w:p>
            <w:r/>
            <w:r>
              <w:rPr>
                <w:b/>
              </w:rPr>
              <w:t>L.Bạch Hổ</w:t>
            </w:r>
            <w:r>
              <w:t xml:space="preserve"> sực vào. VCD gặp L.Mã chiếu.</w:t>
            </w:r>
          </w:p>
        </w:tc>
        <w:tc>
          <w:tcPr>
            <w:tcW w:w="1701" w:type="dxa"/>
          </w:tcPr>
          <w:p>
            <w:r/>
            <w:r>
              <w:rPr>
                <w:b/>
              </w:rPr>
              <w:t>5.5/10</w:t>
            </w:r>
            <w:r>
              <w:t xml:space="preserve"> (Xương khớp)</w:t>
            </w:r>
          </w:p>
        </w:tc>
        <w:tc>
          <w:tcPr>
            <w:tcW w:w="2835" w:type="dxa"/>
          </w:tcPr>
          <w:p>
            <w:r>
              <w:t>Hổ báo hiệu họa xương cốt, máu me, té ngã. Phục vụ ngoại giao lén lút bị đâm mút sức lực.</w:t>
            </w:r>
          </w:p>
        </w:tc>
      </w:tr>
      <w:tr>
        <w:tc>
          <w:tcPr>
            <w:tcW w:w="567" w:type="dxa"/>
          </w:tcPr>
          <w:p>
            <w:r/>
            <w:r>
              <w:rPr>
                <w:b/>
              </w:rPr>
              <w:t>6</w:t>
            </w:r>
            <w:r/>
          </w:p>
        </w:tc>
        <w:tc>
          <w:tcPr>
            <w:tcW w:w="1701" w:type="dxa"/>
          </w:tcPr>
          <w:p>
            <w:r/>
            <w:r>
              <w:rPr>
                <w:b/>
              </w:rPr>
              <w:t>Mệnh (Mùi)</w:t>
            </w:r>
            <w:r/>
          </w:p>
        </w:tc>
        <w:tc>
          <w:tcPr>
            <w:tcW w:w="2268" w:type="dxa"/>
          </w:tcPr>
          <w:p>
            <w:r>
              <w:t>Phủ nhẫn nhịn ngậm Khoa Kỵ xung chiếu.</w:t>
            </w:r>
          </w:p>
        </w:tc>
        <w:tc>
          <w:tcPr>
            <w:tcW w:w="1701" w:type="dxa"/>
          </w:tcPr>
          <w:p>
            <w:r/>
            <w:r>
              <w:rPr>
                <w:b/>
              </w:rPr>
              <w:t>8.0/10</w:t>
            </w:r>
            <w:r>
              <w:t xml:space="preserve"> (Nẹp Chặn)</w:t>
            </w:r>
          </w:p>
        </w:tc>
        <w:tc>
          <w:tcPr>
            <w:tcW w:w="2835" w:type="dxa"/>
          </w:tcPr>
          <w:p>
            <w:r>
              <w:t>Sử dụng bản tính Két Sắt im lặng 100% để hấp thụ toàn bộ thị phi từ Di dội ngược. "Thiên Phủ Hóa Bất Tri", mặc kệ thiên hạ sủa.</w:t>
            </w:r>
          </w:p>
        </w:tc>
      </w:tr>
      <w:tr>
        <w:tc>
          <w:tcPr>
            <w:tcW w:w="567" w:type="dxa"/>
          </w:tcPr>
          <w:p>
            <w:r/>
            <w:r>
              <w:rPr>
                <w:b/>
              </w:rPr>
              <w:t>7</w:t>
            </w:r>
            <w:r/>
          </w:p>
        </w:tc>
        <w:tc>
          <w:tcPr>
            <w:tcW w:w="1701" w:type="dxa"/>
          </w:tcPr>
          <w:p>
            <w:r/>
            <w:r>
              <w:rPr>
                <w:b/>
              </w:rPr>
              <w:t>Điền Trạch (Tuất)</w:t>
            </w:r>
            <w:r/>
          </w:p>
        </w:tc>
        <w:tc>
          <w:tcPr>
            <w:tcW w:w="2268" w:type="dxa"/>
          </w:tcPr>
          <w:p>
            <w:r/>
            <w:r>
              <w:rPr>
                <w:b/>
              </w:rPr>
              <w:t>Đại Vận Đang Xuyên Qua.</w:t>
            </w:r>
            <w:r>
              <w:t xml:space="preserve"> Tuần Cự Không Hình.</w:t>
            </w:r>
          </w:p>
        </w:tc>
        <w:tc>
          <w:tcPr>
            <w:tcW w:w="1701" w:type="dxa"/>
          </w:tcPr>
          <w:p>
            <w:r/>
            <w:r>
              <w:rPr>
                <w:b/>
              </w:rPr>
              <w:t>3.5/10</w:t>
            </w:r>
            <w:r>
              <w:t xml:space="preserve"> (Hầm ngục)</w:t>
            </w:r>
          </w:p>
        </w:tc>
        <w:tc>
          <w:tcPr>
            <w:tcW w:w="2835" w:type="dxa"/>
          </w:tcPr>
          <w:p>
            <w:r>
              <w:t>Không được phép đụng tay đụng chân mua bán BĐS bạo phát, xây cất dễ lùng nhùng lừa đảo, tranh chấp cãi cọ (Cự Hãm).</w:t>
            </w:r>
          </w:p>
        </w:tc>
      </w:tr>
      <w:tr>
        <w:tc>
          <w:tcPr>
            <w:tcW w:w="567" w:type="dxa"/>
          </w:tcPr>
          <w:p>
            <w:r/>
            <w:r>
              <w:rPr>
                <w:b/>
              </w:rPr>
              <w:t>8</w:t>
            </w:r>
            <w:r/>
          </w:p>
        </w:tc>
        <w:tc>
          <w:tcPr>
            <w:tcW w:w="1701" w:type="dxa"/>
          </w:tcPr>
          <w:p>
            <w:r/>
            <w:r>
              <w:rPr>
                <w:b/>
              </w:rPr>
              <w:t>Tài Bạch (Mão)</w:t>
            </w:r>
            <w:r/>
          </w:p>
        </w:tc>
        <w:tc>
          <w:tcPr>
            <w:tcW w:w="2268" w:type="dxa"/>
          </w:tcPr>
          <w:p>
            <w:r>
              <w:t>Mượn VCD rỗng. Hao sức nhặt từng đồng.</w:t>
            </w:r>
          </w:p>
        </w:tc>
        <w:tc>
          <w:tcPr>
            <w:tcW w:w="1701" w:type="dxa"/>
          </w:tcPr>
          <w:p>
            <w:r/>
            <w:r>
              <w:rPr>
                <w:b/>
              </w:rPr>
              <w:t>4.5/10</w:t>
            </w:r>
            <w:r>
              <w:t xml:space="preserve"> (Tiền chìm)</w:t>
            </w:r>
          </w:p>
        </w:tc>
        <w:tc>
          <w:tcPr>
            <w:tcW w:w="2835" w:type="dxa"/>
          </w:tcPr>
          <w:p>
            <w:r>
              <w:t>Dòng tiền đi vào túi ngầm hoặc chi xả cho quyền lực tổ chức. Cứ im ỉm mà làm đừng la ó.</w:t>
            </w:r>
          </w:p>
        </w:tc>
      </w:tr>
      <w:tr>
        <w:tc>
          <w:tcPr>
            <w:tcW w:w="567" w:type="dxa"/>
          </w:tcPr>
          <w:p>
            <w:r/>
            <w:r>
              <w:rPr>
                <w:b/>
              </w:rPr>
              <w:t>9</w:t>
            </w:r>
            <w:r/>
          </w:p>
        </w:tc>
        <w:tc>
          <w:tcPr>
            <w:tcW w:w="1701" w:type="dxa"/>
          </w:tcPr>
          <w:p>
            <w:r/>
            <w:r>
              <w:rPr>
                <w:b/>
              </w:rPr>
              <w:t>Phu Thê (Tỵ)</w:t>
            </w:r>
            <w:r/>
          </w:p>
        </w:tc>
        <w:tc>
          <w:tcPr>
            <w:tcW w:w="2268" w:type="dxa"/>
          </w:tcPr>
          <w:p>
            <w:r>
              <w:t>Vũ Phá hãm + Đ.Kiếp + Kỵ. Vạc lửa chờ sẵn.</w:t>
            </w:r>
          </w:p>
        </w:tc>
        <w:tc>
          <w:tcPr>
            <w:tcW w:w="1701" w:type="dxa"/>
          </w:tcPr>
          <w:p>
            <w:r/>
            <w:r>
              <w:rPr>
                <w:b/>
              </w:rPr>
              <w:t>2.0/10</w:t>
            </w:r>
            <w:r>
              <w:t xml:space="preserve"> (Tổ Cáo)</w:t>
            </w:r>
          </w:p>
        </w:tc>
        <w:tc>
          <w:tcPr>
            <w:tcW w:w="2835" w:type="dxa"/>
          </w:tcPr>
          <w:p>
            <w:r/>
            <w:r>
              <w:rPr>
                <w:b/>
              </w:rPr>
              <w:t>ĐIỂM ĐAU MUÔN THUỞ:</w:t>
            </w:r>
            <w:r>
              <w:t xml:space="preserve"> Tài sản gia đình sẽ bị rút rất mạnh từ vợ/hoặc vợ gặp họa tai nạn lớn, lừa đảo. Cực kỳ cẩn trọng nhượng bộ, không buông lời cay đắng.</w:t>
            </w:r>
          </w:p>
        </w:tc>
      </w:tr>
    </w:tbl>
    <w:p>
      <w:r>
        <w:t>---</w:t>
      </w:r>
    </w:p>
    <w:p>
      <w:pPr>
        <w:pStyle w:val="Heading2"/>
      </w:pPr>
      <w:r>
        <w:t>V. TỔNG KẾT VÀ ACTION PLAN (CẨM NANG HÀNH ĐỘNG 2026 CHO AN)</w:t>
      </w:r>
    </w:p>
    <w:p>
      <w:r>
        <w:t xml:space="preserve">Bức tranh 2026 của An là một năm </w:t>
      </w:r>
      <w:r>
        <w:rPr>
          <w:b/>
        </w:rPr>
        <w:t>"Ngồi Trong Két Sắt Mỉm Cười Nhìn Quỷ Dạ Xoa Hỗn Chiến"</w:t>
      </w:r>
      <w:r>
        <w:t>:</w:t>
      </w:r>
    </w:p>
    <w:p>
      <w:r>
        <w:t xml:space="preserve">1. </w:t>
      </w:r>
      <w:r>
        <w:rPr>
          <w:b/>
        </w:rPr>
        <w:t>Vũ khí lớn nhất (Thiên Phủ Giáp Nhật Nguyệt Tịnh Minh):</w:t>
      </w:r>
      <w:r>
        <w:t xml:space="preserve"> </w:t>
      </w:r>
    </w:p>
    <w:p>
      <w:r>
        <w:t xml:space="preserve">  - Khác Uyên Anh (Cơ Không Kiếp hành động), An mang Mệnh Thiên Phủ là một quan kho ôn hòa, tính Thổ thu nạp vĩ đại. Năm 2026, trục Thiên Di mang mớ bòng bong tồi tệ nhất của Sát-Kiếp-Kỵ-Hình. </w:t>
      </w:r>
    </w:p>
    <w:p>
      <w:r>
        <w:t xml:space="preserve">  - *ACTION:* Kế sách Tuyệt Mật 2026 là </w:t>
      </w:r>
      <w:r>
        <w:rPr>
          <w:b/>
        </w:rPr>
        <w:t>"Bế Cửa Dưỡng Tinh"</w:t>
      </w:r>
      <w:r>
        <w:t>. Ra ngoài ai chửi bới, ép uổng (L.Kỵ Liêm Sát), An tuyệt đối xài phương án "Nín thở qua sông", cười nhạt không cãi. Dùng giấy tờ, văn bản email hợp lệ (Luyện L.Khoa Xương) chống lưng. Không đôi co vì Cự Môn Đại vận đang ngộ Không Kiếp sẽ đập An tơi bời.</w:t>
      </w:r>
    </w:p>
    <w:p>
      <w:r>
        <w:t xml:space="preserve">2. </w:t>
      </w:r>
      <w:r>
        <w:rPr>
          <w:b/>
        </w:rPr>
        <w:t>Quản Trị Điểm Nóng Phu Thê (Họa Sát Nách):</w:t>
      </w:r>
      <w:r/>
    </w:p>
    <w:p>
      <w:r>
        <w:t xml:space="preserve">  - Phu Thê (Tỵ) là Hỏa khắc Mệnh Kim. Chứa Vũ Phá Không Kiếp thì "Có 10 đồng, vợ (hoặc tai họa vợ chồng) phải phá 9 đồng".</w:t>
      </w:r>
    </w:p>
    <w:p>
      <w:r>
        <w:t xml:space="preserve">  - *ACTION:* Năm nay không chung chạ làm ăn, không đứng tên bảo lãnh cho bên thông gia hay vợ cái gì cả. Phân bạch tài sản gia đình hợp lý, chuẩn giấy tờ (Khoa). Nên nhường nhịn nín nhịn trong gia đạo.</w:t>
      </w:r>
    </w:p>
    <w:p>
      <w:r>
        <w:t xml:space="preserve">3. </w:t>
      </w:r>
      <w:r>
        <w:rPr>
          <w:b/>
        </w:rPr>
        <w:t>Chuyển Hóa Cấp Quyền Lực (Phụ mẫu Thân - Cơ Hóa Quyền L.Mã):</w:t>
      </w:r>
      <w:r/>
    </w:p>
    <w:p>
      <w:r>
        <w:t xml:space="preserve">  - Mệnh lệnh năm Bính Ngọ (Thái tuế ở Ngọ chi phối) dâng sao Hóa Quyền và Mã vào Phụ mẫu. </w:t>
      </w:r>
    </w:p>
    <w:p>
      <w:r>
        <w:t xml:space="preserve">  - *ACTION:* Sẵn sàng xung phong nhận việc tham mưu, vẩy bút, mổ xẻ chất xám gánh vác các dự luật, quy trình khó nhằn thuộc cấp bách của sếp lớn/tổ chức y tế lớn. Việc chạy đôn chạy đáo, di chuyển rã rời chân tay vì công việc (Mã Hao) sẽ đẻ ra cái uy danh ngầm vô đối cho An (Đại Hao đắc là tiền ra mua lại chất xám).</w:t>
      </w:r>
    </w:p>
    <w:p>
      <w:r>
        <w:rPr>
          <w:i/>
        </w:rPr>
        <w:t>**Dự Báo Cốt Tủy:** Đại vận (32-41t) tại Cự Môn ngộ Không Triệt Hình là 10 năm An đang "Đeo Chùy Ở Chân Hành Quân". Đừng khát khao làm việc bạo phát. Môi trường năm 2026 ép bạn vào chuỗi pháp lý mệt còi (Khoa Kỵ) và xích mích với đồng môn (Thái Dương). Lì lợm cố định gốc Mệnh (Thiên Phủ) - "Không làm gì sai thì vạn tiễn bất xâm". Thành tựu lớn nhất là xây dựng xong nền tảng kỹ thuật cho người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