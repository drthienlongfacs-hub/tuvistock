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Title"/>
        <w:jc w:val="center"/>
      </w:pPr>
      <w:r>
        <w:t>THE SWORD LEAVES THE SHEATH</w:t>
      </w:r>
    </w:p>
    <w:p>
      <w:pPr>
        <w:jc w:val="center"/>
      </w:pPr>
      <w:r>
        <w:rPr>
          <w:b/>
          <w:sz w:val="32"/>
        </w:rPr>
        <w:t>THANH KIẾM RA KHỎI VỎ</w:t>
      </w:r>
    </w:p>
    <w:p>
      <w:pPr>
        <w:jc w:val="center"/>
      </w:pPr>
      <w:r>
        <w:rPr>
          <w:i/>
        </w:rPr>
        <w:br/>
        <w:t>Biên niên ký năm 2026 của Long</w:t>
        <w:br/>
        <w:t>(Dựa trên Lá số Tử Vi: Nhâm Thân - Bính Ngọ)</w:t>
      </w:r>
    </w:p>
    <w:p>
      <w:r>
        <w:br w:type="page"/>
      </w:r>
    </w:p>
    <w:p>
      <w:pPr>
        <w:pStyle w:val="Heading1"/>
        <w:jc w:val="center"/>
      </w:pPr>
      <w:r>
        <w:t>LỜI MỞ ĐẦU</w:t>
      </w:r>
    </w:p>
    <w:p/>
    <w:p>
      <w:pPr>
        <w:spacing w:line="360" w:lineRule="auto"/>
        <w:ind w:firstLine="720"/>
        <w:jc w:val="both"/>
      </w:pPr>
      <w:r>
        <w:t>Có những cuốn sách được viết ra để ghi lại những thăng hoa chói lọi, và có những cuốn sách được viết ra chỉ để ghi lại cách một con người bước đi trong bóng tối, băng qua lò rèn của chính số phận mình.</w:t>
      </w:r>
    </w:p>
    <w:p>
      <w:pPr>
        <w:spacing w:line="360" w:lineRule="auto"/>
        <w:ind w:firstLine="720"/>
        <w:jc w:val="both"/>
      </w:pPr>
      <w:r>
        <w:t>Cuộc đời không phải là một chuỗi những sự rủi may ngẫu nhiên. Dưới góc nhìn của siêu hình học phương Đông, mỗi vấp ngã, mỗi lựa chọn, mỗi cái quay lưng đều là một bánh răng trong một cỗ máy khổng lồ mang tên Vận Mệnh. Nhưng nhìn thấu cỗ máy ấy không có nghĩa là buông tay chịu trói. Tử Vi Đẩu Số, ở tầng nấc thâm sâu nhất, không phải là thứ nghệ thuật bói toán để hù doạ những kẻ yếu bóng vía. Nó là môn dự trắc học, là bản đồ địa hình dành cho những chiến binh muốn biết mình đang đứng ở đâu trước khi rút kiếm.</w:t>
      </w:r>
    </w:p>
    <w:p>
      <w:pPr>
        <w:spacing w:line="360" w:lineRule="auto"/>
        <w:ind w:firstLine="720"/>
        <w:jc w:val="both"/>
      </w:pPr>
      <w:r>
        <w:t>Năm 2026 — năm Bính Ngọ. Một năm mang đậm năng lượng Thủy Hỏa tương xung.</w:t>
      </w:r>
    </w:p>
    <w:p>
      <w:pPr>
        <w:spacing w:line="360" w:lineRule="auto"/>
        <w:ind w:firstLine="720"/>
        <w:jc w:val="both"/>
      </w:pPr>
      <w:r>
        <w:t xml:space="preserve">Cuốn biên niên ký này ghi lại 365 ngày của một người đàn ông mang mệnh Kiếm Phong Kim. Người xưa từng luận: </w:t>
      </w:r>
      <w:r>
        <w:rPr>
          <w:i/>
        </w:rPr>
        <w:t>Kiếm Phong Kim giả, kinh kỳ bá luyện, thuỷ thành lợi khí</w:t>
      </w:r>
      <w:r>
        <w:t xml:space="preserve"> — Thanh kiếm dẫu sắc bén bẩm sinh, nếu không trải qua ngàn vạn lần nung đỏ và nện búa, cũng mãi chỉ là cục sắt vô tri gỉ sét trong vỏ bọc.</w:t>
      </w:r>
    </w:p>
    <w:p>
      <w:pPr>
        <w:spacing w:line="360" w:lineRule="auto"/>
        <w:ind w:firstLine="720"/>
        <w:jc w:val="both"/>
      </w:pPr>
      <w:r>
        <w:t>Không có ngọn lửa nào đủ sức thiêu rụi một ý chí thực sự, chỉ có ngọn lửa làm bốc hơi đi những tạp chất yếu đuối. Cuộc chiến trong năm 2026 không diễn ra trên những sàn giao dịch bất động sản ồn ào hay trong những phòng họp sực nức mùi quyền lực. Cuộc chiến thực sự diễn ra trong một không gian chật hẹp và tàn khốc hơn nhiều: tâm trí.</w:t>
      </w:r>
    </w:p>
    <w:p>
      <w:pPr>
        <w:spacing w:line="360" w:lineRule="auto"/>
        <w:ind w:firstLine="720"/>
        <w:jc w:val="both"/>
      </w:pPr>
      <w:r>
        <w:t>Đó là cuộc giằng co giữa việc "chiếm hữu" và "buông bỏ", giữa Bản Ngã đầy dục vọng và Sự Tĩnh Lặng của sự thông tuệ.</w:t>
      </w:r>
    </w:p>
    <w:p>
      <w:pPr>
        <w:spacing w:line="360" w:lineRule="auto"/>
        <w:ind w:firstLine="720"/>
        <w:jc w:val="both"/>
      </w:pPr>
      <w:r>
        <w:t>Cuốn sách này không dạy vỗ về số phận. Nó thuật lại hành trình của một người đàn ông đã tự mình bước thẳng vào tâm lò rèn, chủ động đón lấy sức nóng của ngọn lửa Đại Vận. Bởi vì cuối cùng, như Viên Liễu Phàm đã nói sau khi tự tay xé nát lời phán truyền của tạo hoá:</w:t>
      </w:r>
    </w:p>
    <w:p>
      <w:pPr>
        <w:jc w:val="center"/>
      </w:pPr>
      <w:r>
        <w:rPr>
          <w:i/>
        </w:rPr>
        <w:t>"Mệnh do ta lập, phúc tự ta cầu."</w:t>
      </w:r>
    </w:p>
    <w:p>
      <w:r>
        <w:br w:type="page"/>
      </w:r>
    </w:p>
    <w:p>
      <w:pPr>
        <w:pStyle w:val="Heading1"/>
        <w:jc w:val="center"/>
      </w:pPr>
      <w:r>
        <w:t>CHÂN DUNG &amp; BẢN ĐỒ VẬN MỆNH</w:t>
      </w:r>
    </w:p>
    <w:p/>
    <w:p/>
    <w:p>
      <w:pPr>
        <w:pStyle w:val="Heading2"/>
        <w:jc w:val="center"/>
      </w:pPr>
      <w:r>
        <w:t>Chân Dung</w:t>
      </w:r>
    </w:p>
    <w:p/>
    <w:p>
      <w:pPr>
        <w:spacing w:line="360" w:lineRule="auto"/>
        <w:ind w:firstLine="720"/>
        <w:jc w:val="both"/>
      </w:pPr>
      <w:r>
        <w:t>Long — 34 tuổi. Một bác sĩ ngoại niệu tại Bệnh viện Bình Dân. Trầm lặng, kỷ luật, và khắc kỷ. Không ai trong bệnh viện biết anh thức đến mấy giờ sáng, và cũng ít ai thấu hiểu được hệ thống dữ liệu CDMS khổng lồ mà anh đang cấu trúc lại bằng những ngón tay gõ trên bàn phím. Trong anh luôn tồn tại hai con người: một bác sĩ phẫu thuật dùng dao mổ cắt bỏ những khối u vật lý, và một kiến trúc sư hệ thống dùng code để chữa lành những luồng dữ liệu lỗi.</w:t>
      </w:r>
    </w:p>
    <w:p>
      <w:pPr>
        <w:spacing w:line="360" w:lineRule="auto"/>
        <w:ind w:firstLine="720"/>
        <w:jc w:val="both"/>
      </w:pPr>
      <w:r>
        <w:t>Anh mang dáng vẻ của một kẻ độc hành.</w:t>
      </w:r>
    </w:p>
    <w:p/>
    <w:p>
      <w:pPr>
        <w:pStyle w:val="Heading2"/>
        <w:jc w:val="center"/>
      </w:pPr>
      <w:r>
        <w:t>Bản Đồ Vận Mệnh 2026</w:t>
      </w:r>
    </w:p>
    <w:p/>
    <w:p>
      <w:pPr>
        <w:spacing w:line="360" w:lineRule="auto"/>
        <w:ind w:firstLine="720"/>
        <w:jc w:val="both"/>
      </w:pPr>
      <w:r/>
      <w:r>
        <w:rPr>
          <w:b/>
        </w:rPr>
        <w:t>Năm Sinh:</w:t>
      </w:r>
      <w:r>
        <w:t xml:space="preserve"> Nhâm Thân (1992).</w:t>
      </w:r>
    </w:p>
    <w:p>
      <w:pPr>
        <w:spacing w:line="360" w:lineRule="auto"/>
        <w:ind w:firstLine="720"/>
        <w:jc w:val="both"/>
      </w:pPr>
      <w:r/>
      <w:r>
        <w:rPr>
          <w:b/>
        </w:rPr>
        <w:t>Bản Mệnh:</w:t>
      </w:r>
      <w:r>
        <w:t xml:space="preserve"> Kiếm Phong Kim (Vàng trong mũi kiếm).</w:t>
      </w:r>
    </w:p>
    <w:p>
      <w:pPr>
        <w:spacing w:line="360" w:lineRule="auto"/>
        <w:ind w:firstLine="720"/>
        <w:jc w:val="both"/>
      </w:pPr>
      <w:r>
        <w:t>Đặc tính của loại kim loại này là không sợ Hỏa, ngược lại, khao khát Hỏa. Chỉ có lửa mới rèn được hình hài, chỉ có nước (Thủy) mới tôi được độ sắc bền. Bất kể gian nan nào dội xuống, Kiếm Phong Kim cũng lấy đó làm nguyên liệu.</w:t>
      </w:r>
    </w:p>
    <w:p>
      <w:pPr>
        <w:spacing w:line="360" w:lineRule="auto"/>
        <w:ind w:firstLine="720"/>
        <w:jc w:val="both"/>
      </w:pPr>
      <w:r/>
      <w:r>
        <w:rPr>
          <w:b/>
        </w:rPr>
        <w:t>Cung Mệnh:</w:t>
      </w:r>
      <w:r>
        <w:t xml:space="preserve"> Thiên Phủ tọa thủ cùng Lộc Tồn.</w:t>
      </w:r>
    </w:p>
    <w:p>
      <w:pPr>
        <w:spacing w:line="360" w:lineRule="auto"/>
        <w:ind w:firstLine="720"/>
        <w:jc w:val="both"/>
      </w:pPr>
      <w:r>
        <w:t xml:space="preserve">Thiên Phủ là cái kho chứa ngọc ngà châu báu, Lộc Tồn là tài sản vô giá. Lẽ ra, 34 năm qua phải là những năm tháng nhung lụa. Nhưng tạo hoá đã đặt một phong ấn khổng lồ ngay cửa kho: </w:t>
      </w:r>
      <w:r>
        <w:rPr>
          <w:b/>
        </w:rPr>
        <w:t>Tuần Không</w:t>
      </w:r>
      <w:r>
        <w:t>.</w:t>
      </w:r>
    </w:p>
    <w:p>
      <w:pPr>
        <w:spacing w:line="360" w:lineRule="auto"/>
        <w:ind w:firstLine="720"/>
        <w:jc w:val="both"/>
      </w:pPr>
      <w:r>
        <w:t>Tuần Không bủa vây Mệnh, khóa chặt mọi tiềm năng. Nó biến người tài hoa thành kẻ vô danh, làm mọi nỗ lực đập vào hư không. Suốt tiền vận, nó là gông cùm. Nhưng ở ngưỡng tuổi 34, sức nóng của lò rèn sẽ làm lớp vỏ sét rỉ ấy nứt toác.</w:t>
      </w:r>
    </w:p>
    <w:p>
      <w:pPr>
        <w:spacing w:line="360" w:lineRule="auto"/>
        <w:ind w:firstLine="720"/>
        <w:jc w:val="both"/>
      </w:pPr>
      <w:r/>
      <w:r>
        <w:rPr>
          <w:b/>
        </w:rPr>
        <w:t>Bản Đồ Cục Diện 2026 (Bính Ngọ):</w:t>
      </w:r>
      <w:r/>
    </w:p>
    <w:p>
      <w:pPr>
        <w:spacing w:line="360" w:lineRule="auto"/>
        <w:ind w:firstLine="720"/>
        <w:jc w:val="both"/>
      </w:pPr>
      <w:r>
        <w:t xml:space="preserve">- </w:t>
      </w:r>
      <w:r>
        <w:rPr>
          <w:b/>
        </w:rPr>
        <w:t>Tiểu Hạn tại Quan Lộc:</w:t>
      </w:r>
      <w:r>
        <w:t xml:space="preserve"> Phủ lấp bởi sao </w:t>
      </w:r>
      <w:r>
        <w:rPr>
          <w:b/>
        </w:rPr>
        <w:t>Triệt</w:t>
      </w:r>
      <w:r>
        <w:t>. Mọi con đường thăng tiến chính thống, mọi danh vọng hành chính sẽ bị chém ngang. Bế tắc đột ngột.</w:t>
      </w:r>
    </w:p>
    <w:p>
      <w:pPr>
        <w:spacing w:line="360" w:lineRule="auto"/>
        <w:ind w:firstLine="720"/>
        <w:jc w:val="both"/>
      </w:pPr>
      <w:r>
        <w:t xml:space="preserve">- </w:t>
      </w:r>
      <w:r>
        <w:rPr>
          <w:b/>
        </w:rPr>
        <w:t>Phu Thê cung ngộ Song Kỵ:</w:t>
      </w:r>
      <w:r>
        <w:t xml:space="preserve"> Hóa Kỵ bản mệnh cộng hưởng Lưu Hóa Kỵ. Xung đột cực độ trong các mối quan hệ thân tín.</w:t>
      </w:r>
    </w:p>
    <w:p>
      <w:pPr>
        <w:spacing w:line="360" w:lineRule="auto"/>
        <w:ind w:firstLine="720"/>
        <w:jc w:val="both"/>
      </w:pPr>
      <w:r>
        <w:t xml:space="preserve">- </w:t>
      </w:r>
      <w:r>
        <w:rPr>
          <w:b/>
        </w:rPr>
        <w:t>Quẻ Kinh Dịch:</w:t>
      </w:r>
      <w:r>
        <w:t xml:space="preserve"> Hỏa Phong Đỉnh. Lửa bùng dưới mộc. Chiếc vạc cũ bị nung chảy để đúc thành vạc mới. Một cuộc đại vi phẫu vào chính cuộc đời mình.</w:t>
      </w:r>
    </w:p>
    <w:p>
      <w:r>
        <w:br w:type="page"/>
      </w:r>
    </w:p>
    <w:p>
      <w:pPr>
        <w:pStyle w:val="Heading1"/>
        <w:jc w:val="center"/>
      </w:pPr>
      <w:r>
        <w:t>ACT I – LÒ RÈN</w:t>
      </w:r>
    </w:p>
    <w:p/>
    <w:p>
      <w:pPr>
        <w:jc w:val="center"/>
      </w:pPr>
      <w:r>
        <w:rPr>
          <w:i/>
        </w:rPr>
        <w:t>(Tháng 1 – Tháng 4: Áp suất, Sự bế tắc và Ngọn lửa đầu tiên)</w:t>
      </w:r>
    </w:p>
    <w:p/>
    <w:p>
      <w:pPr>
        <w:pStyle w:val="Heading2"/>
        <w:jc w:val="center"/>
      </w:pPr>
      <w:r>
        <w:t>Tháng 1: Cánh Cửa Đầu Tiên Bắt Đầu Rung</w:t>
      </w:r>
    </w:p>
    <w:p/>
    <w:p/>
    <w:p>
      <w:r>
        <w:rPr>
          <w:b/>
        </w:rPr>
        <w:t>Cảnh 1: Sa bàn của người cô độc</w:t>
      </w:r>
    </w:p>
    <w:p>
      <w:pPr>
        <w:spacing w:line="360" w:lineRule="auto"/>
        <w:ind w:firstLine="720"/>
        <w:jc w:val="both"/>
      </w:pPr>
      <w:r>
        <w:t>Đêm Giao thừa năm 2026.</w:t>
      </w:r>
    </w:p>
    <w:p>
      <w:pPr>
        <w:spacing w:line="360" w:lineRule="auto"/>
        <w:ind w:firstLine="720"/>
        <w:jc w:val="both"/>
      </w:pPr>
      <w:r>
        <w:t>Sài Gòn hân hoan đón thời khắc chuyển giao, từng chùm pháo hoa bung nở phản chiếu ánh sáng rực rỡ lên những ô cửa kính của khu chung cư cao cấp. Nhưng bên trong phòng làm việc của Long, rèm cửa kéo kín bưng. Không nhạc. Không champagne. Chỉ có màn hình Macbook hắt thứ ánh sáng nhợt nhạt lên khuôn mặt góc cạnh của người đàn ông 34 tuổi.</w:t>
      </w:r>
    </w:p>
    <w:p>
      <w:pPr>
        <w:spacing w:line="360" w:lineRule="auto"/>
        <w:ind w:firstLine="720"/>
        <w:jc w:val="both"/>
      </w:pPr>
      <w:r>
        <w:t>Một nửa màn hình hiển thị đoạn video nội soi niệu quản ngược dòng (RIRS) tán sỏi, nửa còn lại là các dòng mã dữ liệu SQLite WAL của hệ thống CDMS. Đột nhiên, Long thu nhỏ cả hai cửa sổ lại. Anh mở file PDF duy nhất nằm chơ vơ trên desktop: Lá số Tử Vi.</w:t>
      </w:r>
    </w:p>
    <w:p>
      <w:pPr>
        <w:spacing w:line="360" w:lineRule="auto"/>
        <w:ind w:firstLine="720"/>
        <w:jc w:val="both"/>
      </w:pPr>
      <w:r>
        <w:t>Năm Bính Ngọ đã chính thức khởi động.</w:t>
      </w:r>
    </w:p>
    <w:p>
      <w:pPr>
        <w:spacing w:line="360" w:lineRule="auto"/>
        <w:ind w:firstLine="720"/>
        <w:jc w:val="both"/>
      </w:pPr>
      <w:r>
        <w:t>Bính thuộc Hỏa. Ngọ cũng thuộc Hỏa. Khí nóng của "Song Hỏa" áp sát lấy sinh mệnh Thiên Hà Thủy của anh. Long cảm nhận một luồng nhiệt luẩn quẩn trong lồng ngực. Sự tĩnh lặng ở mức tuyệt đối này chính là khoảng lặng trước cơn bão lớn nhất của một đời người.</w:t>
      </w:r>
    </w:p>
    <w:p>
      <w:pPr>
        <w:spacing w:line="360" w:lineRule="auto"/>
        <w:ind w:firstLine="720"/>
        <w:jc w:val="both"/>
      </w:pPr>
      <w:r>
        <w:t>Anh xoay ghế, đối diện với chiếc bảng trắng lớn — sa bàn chiến lược của anh. Thay vì viết The To-Do List cho năm mới, anh chậm rãi vẽ một quẻ Dịch. Sáu vạch: ba vạch Ly (Hỏa) ở trên, ba vạch Tốn (Mộc) ở dưới.</w:t>
      </w:r>
    </w:p>
    <w:p>
      <w:pPr>
        <w:jc w:val="center"/>
      </w:pPr>
      <w:r>
        <w:rPr>
          <w:i/>
        </w:rPr>
        <w:t>Hỏa Phong Đỉnh.</w:t>
      </w:r>
    </w:p>
    <w:p>
      <w:pPr>
        <w:spacing w:line="360" w:lineRule="auto"/>
        <w:ind w:firstLine="720"/>
        <w:jc w:val="both"/>
      </w:pPr>
      <w:r>
        <w:t>Sự vật đã tới cực điểm, tất phải đổi thay. Đỉnh là cái vạc ba chân, đồ tế khí thiêng liêng biểu tượng cho quyền lực. Cách cố Đỉnh tân: phá đồ cũ, lập đồ mới. Năm nay không phải là năm của sự "phát triển" tuân tự tiệm tiến. Đó là một năm nung chảy quặng sắt, là năm lò rèn đỏ rực lửa.</w:t>
      </w:r>
    </w:p>
    <w:p>
      <w:pPr>
        <w:spacing w:line="360" w:lineRule="auto"/>
        <w:ind w:firstLine="720"/>
        <w:jc w:val="both"/>
      </w:pPr>
      <w:r>
        <w:t>"Lửa đang bốc," anh thì thầm. Chấm chiếc ngòi bút dạ đỏ vào góc bảng, anh viết xuống lằn ranh giới luật của năm:</w:t>
      </w:r>
    </w:p>
    <w:p>
      <w:pPr>
        <w:spacing w:line="360" w:lineRule="auto"/>
        <w:ind w:firstLine="720"/>
        <w:jc w:val="both"/>
      </w:pPr>
      <w:r/>
      <w:r>
        <w:rPr>
          <w:b/>
        </w:rPr>
        <w:t>RULE #1: KHÔNG MỞ KHO. KHÔNG TÀI SẢN MỚI. TẤT CẢ LÀ ẢO ẢNH.</w:t>
      </w:r>
      <w:r/>
    </w:p>
    <w:p>
      <w:pPr>
        <w:spacing w:line="360" w:lineRule="auto"/>
        <w:ind w:firstLine="720"/>
        <w:jc w:val="both"/>
      </w:pPr>
      <w:r>
        <w:t>Anh biết, với sao Lưu Mệnh gặp Khôi Việt và Điền Trạch sáng rực, mồi nhử sẽ sớm xuất hiện. Và cái lò rèn sẽ dùng chính lòng tham để thử ngọn lửa đầu tiên.</w:t>
      </w:r>
    </w:p>
    <w:p/>
    <w:p>
      <w:r>
        <w:rPr>
          <w:b/>
        </w:rPr>
        <w:t>Cảnh 2: Mùi của Đất</w:t>
      </w:r>
    </w:p>
    <w:p>
      <w:pPr>
        <w:spacing w:line="360" w:lineRule="auto"/>
        <w:ind w:firstLine="720"/>
        <w:jc w:val="both"/>
      </w:pPr>
      <w:r>
        <w:t>Chỉ hai tuần sau Giao thừa, giữa những cơn gió lạnh cuối mùa vẫn vương vất, mồi nhử xuất hiện bằng xương bằng thịt.</w:t>
      </w:r>
    </w:p>
    <w:p>
      <w:pPr>
        <w:spacing w:line="360" w:lineRule="auto"/>
        <w:ind w:firstLine="720"/>
        <w:jc w:val="both"/>
      </w:pPr>
      <w:r>
        <w:t>Quán cà phê góc đường Điện Biên Phủ khá vắng một sớm thứ Bảy. Hưng — một môi giới bất động sản lão luyện — đẩy chiếc iPad đắt tiền qua mặt bàn. Màn hình hiện lên bản đồ quy hoạch 1/500, tâm điểm là một lô đất nền ven vành đai.</w:t>
      </w:r>
    </w:p>
    <w:p>
      <w:pPr>
        <w:spacing w:line="360" w:lineRule="auto"/>
        <w:ind w:firstLine="720"/>
        <w:jc w:val="both"/>
      </w:pPr>
      <w:r>
        <w:t>"Bác sĩ Long, vị trí này là độc nhất vô nhị. Ngân hàng siết nợ, chủ cũ gãy đòn bẩy tài chính nên cắn răng cắt lỗ 20%. Mua xong, để đó ra Giêng, con đường vành đai này duyệt xong là thanh khoản đẩy ra ăn chênh nhẹ nhàng tiền tỷ." Giọng Hưng nhiệt thành, mang thứ sức mạnh thôi miên của những kẻ săn lộc lõi đời.</w:t>
      </w:r>
    </w:p>
    <w:p>
      <w:pPr>
        <w:spacing w:line="360" w:lineRule="auto"/>
        <w:ind w:firstLine="720"/>
        <w:jc w:val="both"/>
      </w:pPr>
      <w:r>
        <w:t>Hương vị của đất đai, của lợi nhuận nhanh chóng thoảng qua mũi Long như một thứ pheromone chết người. Cung Điền Trạch của anh có Cự Môn, Thái Dương tọa tại Dần. Trong Tử Vi, đó là cách cục bẩm sinh của kẻ có duyên với nhà đất mặt tiền, ánh sáng mặt trời chiếu rọi dồi dào. Và tháng 1 âm lịch (nhằm tháng Canh Dần) này, sao Lộc chiếu thẳng vào Điền.</w:t>
      </w:r>
    </w:p>
    <w:p>
      <w:pPr>
        <w:spacing w:line="360" w:lineRule="auto"/>
        <w:ind w:firstLine="720"/>
        <w:jc w:val="both"/>
      </w:pPr>
      <w:r>
        <w:t>Lô đất này là thật. Lợi nhuận là thật.</w:t>
      </w:r>
    </w:p>
    <w:p>
      <w:pPr>
        <w:spacing w:line="360" w:lineRule="auto"/>
        <w:ind w:firstLine="720"/>
        <w:jc w:val="both"/>
      </w:pPr>
      <w:r>
        <w:t xml:space="preserve">Nhưng đôi mắt của Long không nhìn vào lợi nhuận. Anh nhìn thấy một cái bóng đen lù lù đứng ngay cạnh sự rực rỡ của Cự Nhật: </w:t>
      </w:r>
      <w:r>
        <w:rPr>
          <w:b/>
        </w:rPr>
        <w:t>Triệt</w:t>
      </w:r>
      <w:r>
        <w:t>.</w:t>
      </w:r>
    </w:p>
    <w:p>
      <w:pPr>
        <w:spacing w:line="360" w:lineRule="auto"/>
        <w:ind w:firstLine="720"/>
        <w:jc w:val="both"/>
      </w:pPr>
      <w:r>
        <w:t>Con sao cản đường hung bạo nhất. Điền ngộ Triệt.</w:t>
      </w:r>
    </w:p>
    <w:p>
      <w:pPr>
        <w:spacing w:line="360" w:lineRule="auto"/>
        <w:ind w:firstLine="720"/>
        <w:jc w:val="both"/>
      </w:pPr>
      <w:r>
        <w:t>"Rất đẹp," Long mỉm cười, một nụ cười không chạm đến đáy mắt. Anh thản nhiên đẩy chiếc iPad trở về không gian của Hưng. "Nhưng hiện tại dòng vốn của tôi đang nằm chết cứng trong cụm server dữ liệu y khoa rồi. Chuyến tàu này, tôi phải nhường lại cho anh thôi."</w:t>
      </w:r>
    </w:p>
    <w:p>
      <w:pPr>
        <w:spacing w:line="360" w:lineRule="auto"/>
        <w:ind w:firstLine="720"/>
        <w:jc w:val="both"/>
      </w:pPr>
      <w:r>
        <w:t>Hưng ngớ người. Gã môi giới không hiểu được cú lắc đầu trơn tru từ một bác sĩ có nguồn tiền mặt dư dả. Gã nén một tiếng tặc lưỡi tiếc nuối.</w:t>
      </w:r>
    </w:p>
    <w:p/>
    <w:p>
      <w:r>
        <w:rPr>
          <w:b/>
        </w:rPr>
        <w:t>Cảnh 3: Bản Ngã và Sự Cám Dỗ</w:t>
      </w:r>
    </w:p>
    <w:p>
      <w:pPr>
        <w:spacing w:line="360" w:lineRule="auto"/>
        <w:ind w:firstLine="720"/>
        <w:jc w:val="both"/>
      </w:pPr>
      <w:r>
        <w:t>Trở về trên chiếc xe riêng, tiếng động cơ cách ly Long khỏi sự náo nhiệt của Sài Gòn. Nhưng trong không gian chật hẹp ấy, cuộc nội chiến thực sự mới bắt đầu.</w:t>
      </w:r>
    </w:p>
    <w:p>
      <w:pPr>
        <w:spacing w:line="360" w:lineRule="auto"/>
        <w:ind w:firstLine="720"/>
        <w:jc w:val="both"/>
      </w:pPr>
      <w:r>
        <w:t xml:space="preserve">Cái tôi (Ego) — thứ mà Tử Vi gọi là Tham Lang tại cung Thân — bắt đầu gào thét. Tham Lang là ngôi sao của dục vọng nguyên thuỷ, lòng tham vô đáy và khát vọng chiếm hữu. Nó tung ra hàng loạt biện luận hợp lý: </w:t>
      </w:r>
      <w:r>
        <w:rPr>
          <w:i/>
        </w:rPr>
        <w:t>"Mình có thể xoay vòng vốn nhanh", "Chỉ vài tháng lướt sóng, rủi ro bằng không", "Mình thông minh hơn gã chủ cũ yếu kém kia".</w:t>
      </w:r>
      <w:r/>
    </w:p>
    <w:p>
      <w:pPr>
        <w:spacing w:line="360" w:lineRule="auto"/>
        <w:ind w:firstLine="720"/>
        <w:jc w:val="both"/>
      </w:pPr>
      <w:r>
        <w:t xml:space="preserve">Nếu Tham Lang cầm lái, bánh xe đã quay ngược lại quán cà phê. Nhưng sát bên cạnh Tham Lang, một ngôi sao khác lầm lỳ lên tiếng: </w:t>
      </w:r>
      <w:r>
        <w:rPr>
          <w:b/>
        </w:rPr>
        <w:t>Hóa Kỵ</w:t>
      </w:r>
      <w:r>
        <w:t>.</w:t>
      </w:r>
    </w:p>
    <w:p>
      <w:pPr>
        <w:spacing w:line="360" w:lineRule="auto"/>
        <w:ind w:firstLine="720"/>
        <w:jc w:val="both"/>
      </w:pPr>
      <w:r>
        <w:t>Người đời sợ Hóa Kỵ vì nó đem lại nghi kỵ, thù hằn và xui rủi. Nhưng đối với Long, Hóa Kỵ là bộ phanh ABS hạng nặng của sinh mệnh. Khi đi kèm Vũ Khúc và Tham Lang (Vũ Tham Kỵ), nó khóa chặt mọi ham muốn bồng bột. Càng xúi giục, Hóa Kỵ càng đánh hơi thấy mùi huyết sát. Càng vẽ ra "chắc thắng", Hóa Kỵ càng vẽ ra mười kịch bản cháy túi.</w:t>
      </w:r>
    </w:p>
    <w:p>
      <w:pPr>
        <w:spacing w:line="360" w:lineRule="auto"/>
        <w:ind w:firstLine="720"/>
        <w:jc w:val="both"/>
      </w:pPr>
      <w:r>
        <w:t>"Đất đó rẻ vì nó bị án ngữ tĩnh thanh khoản," Hóa Kỵ thì thầm lạnh lẽo. "Mày đụng vào, tiền sẽ chôn theo."</w:t>
      </w:r>
    </w:p>
    <w:p>
      <w:pPr>
        <w:spacing w:line="360" w:lineRule="auto"/>
        <w:ind w:firstLine="720"/>
        <w:jc w:val="both"/>
      </w:pPr>
      <w:r>
        <w:t>Long thở hắt ra, ngả vai vào ghế nỉ. Nhịp tim giãn ra bình thường. Vòng thử thách đầu tiên của quẻ Đỉnh: Lửa chỉ cháy sém bờ rào. Anh đã không gục ngã trước ảo ảnh.</w:t>
      </w:r>
    </w:p>
    <w:p/>
    <w:p>
      <w:pPr>
        <w:pStyle w:val="Heading2"/>
        <w:jc w:val="center"/>
      </w:pPr>
      <w:r>
        <w:t>Tháng 2: Những Người Mang Chìa Khóa</w:t>
      </w:r>
    </w:p>
    <w:p/>
    <w:p/>
    <w:p>
      <w:r>
        <w:rPr>
          <w:b/>
        </w:rPr>
        <w:t>Cảnh 4: Cuộc gọi bất ngờ</w:t>
      </w:r>
    </w:p>
    <w:p>
      <w:pPr>
        <w:spacing w:line="360" w:lineRule="auto"/>
        <w:ind w:firstLine="720"/>
        <w:jc w:val="both"/>
      </w:pPr>
      <w:r>
        <w:t>Giữa tháng 2 âm lịch (Tháng Tân Mão). Bệnh viện Bình Dân nhộn nhịp sau đợt báo cáo khoa học quý I. Long vừa cởi bỏ bộ scrub phẫu thuật, mồ hôi ướt đẫm trán sau một ca tán sỏi mâm chày phức tạp.</w:t>
      </w:r>
    </w:p>
    <w:p>
      <w:pPr>
        <w:spacing w:line="360" w:lineRule="auto"/>
        <w:ind w:firstLine="720"/>
        <w:jc w:val="both"/>
      </w:pPr>
      <w:r>
        <w:t>Điện thoại rung bần bật trong tủ locker. Màn hình hiện tên: GS. Hoàng.</w:t>
      </w:r>
    </w:p>
    <w:p>
      <w:pPr>
        <w:spacing w:line="360" w:lineRule="auto"/>
        <w:ind w:firstLine="720"/>
        <w:jc w:val="both"/>
      </w:pPr>
      <w:r>
        <w:t>Giáo sư Hoàng là một tượng đài trong giới nghiên cứu y khoa lâm sàng, một người mà Long kính trọng từ những ngày đầu bước vào nghề bác sĩ nội trú, nhưng do khác chuyên khoa hẹp, hai người hiếm khi có dịp trực tiếp tương tác.</w:t>
      </w:r>
    </w:p>
    <w:p>
      <w:pPr>
        <w:spacing w:line="360" w:lineRule="auto"/>
        <w:ind w:firstLine="720"/>
        <w:jc w:val="both"/>
      </w:pPr>
      <w:r>
        <w:t>"Long, chiều nay rảnh không? Lên viện nghiên cứu gặp anh," giọng GS. Hoàng rành rọt, bỏ qua mọi lối chào hỏi vòng vèo. "Bên anh có một dự án AI xử lý hình ảnh y tế. Đội ngũ lâm sàng đang làm rất tốt, nhưng cấu trúc dữ liệu bị vỡ vụn khi scale. Anh cần cái đầu quy hoạch phân mảnh hệ thống của em vào gỡ rối."</w:t>
      </w:r>
    </w:p>
    <w:p>
      <w:pPr>
        <w:spacing w:line="360" w:lineRule="auto"/>
        <w:ind w:firstLine="720"/>
        <w:jc w:val="both"/>
      </w:pPr>
      <w:r>
        <w:t>Long sững lại một giây. Đề nghị này không đến từ kênh hành chính của bệnh viện. Nó rơi xuống từ một dòng chảy song song: mạng lưới học thuật vòng ngoài.</w:t>
      </w:r>
    </w:p>
    <w:p>
      <w:pPr>
        <w:spacing w:line="360" w:lineRule="auto"/>
        <w:ind w:firstLine="720"/>
        <w:jc w:val="both"/>
      </w:pPr>
      <w:r>
        <w:t xml:space="preserve">Lá số lại hiện lên rõ nét trong tâm trí. Cung Nô Bộc (không gian của bạn bè, đồng nghiệp, cấp dưới) đóng tại Thìn, chứa cặp sao Cơ Lương (Thiên Cơ - Thiên Lương). Thiên Lương tượng trưng cho người thầy, bậc trưởng bối; Thiên Cơ là trí tuệ, là hệ thống, máy móc. Tháng 2 này, </w:t>
      </w:r>
      <w:r>
        <w:rPr>
          <w:b/>
        </w:rPr>
        <w:t>Thiên Cơ Hóa Lộc</w:t>
      </w:r>
      <w:r>
        <w:t>.</w:t>
      </w:r>
    </w:p>
    <w:p>
      <w:pPr>
        <w:spacing w:line="360" w:lineRule="auto"/>
        <w:ind w:firstLine="720"/>
        <w:jc w:val="both"/>
      </w:pPr>
      <w:r>
        <w:t>Hóa Lộc không phải lúc nào cũng là tiền bạc vứt qua cửa sổ. Ở mạng lưới Nô Bộc, Lộc là cơ hội được trọng dụng trí tuệ. Quý nhân đã xuất hiện, gõ cửa đưa chìa khoá. Dòng chảy đã khai thông.</w:t>
      </w:r>
    </w:p>
    <w:p>
      <w:pPr>
        <w:spacing w:line="360" w:lineRule="auto"/>
        <w:ind w:firstLine="720"/>
        <w:jc w:val="both"/>
      </w:pPr>
      <w:r>
        <w:t>"Bốn giờ rưỡi em sẽ có mặt ở viện," Long đáp nhanh gọn. Không do dự.</w:t>
      </w:r>
    </w:p>
    <w:p/>
    <w:p>
      <w:r>
        <w:rPr>
          <w:b/>
        </w:rPr>
        <w:t>Cảnh 5: Bàn Tròn Tri Thức</w:t>
      </w:r>
    </w:p>
    <w:p>
      <w:pPr>
        <w:spacing w:line="360" w:lineRule="auto"/>
        <w:ind w:firstLine="720"/>
        <w:jc w:val="both"/>
      </w:pPr>
      <w:r>
        <w:t>Chiều hoàng hôn nhuộm đỏ những lớp lá me tây ngoài cửa kính viện nghiên cứu. Phòng họp vãn người, chỉ còn lại những nghiên cứu sinh cao học đang loay hoay trước những sơ đồ database rối rắm trên bảng. Hệ thống của họ đang chết ngập trong hàng terabyte dữ liệu phi cấu trúc.</w:t>
      </w:r>
    </w:p>
    <w:p>
      <w:pPr>
        <w:spacing w:line="360" w:lineRule="auto"/>
        <w:ind w:firstLine="720"/>
        <w:jc w:val="both"/>
      </w:pPr>
      <w:r>
        <w:t>Long tiến thẳng lên bục, nhận lấy cây bút dạ từ GS. Hoàng. Mắt anh ánh lên dứt khoát.</w:t>
      </w:r>
    </w:p>
    <w:p>
      <w:pPr>
        <w:spacing w:line="360" w:lineRule="auto"/>
        <w:ind w:firstLine="720"/>
        <w:jc w:val="both"/>
      </w:pPr>
      <w:r>
        <w:t>Anh không nói bằng ngôn ngữ của một bác sĩ đang bắt mạch. Anh nói bằng ngôn ngữ của một kiến trúc sư hệ thống. Anh vạch ra mô hình SQLite WAL, nguyên lý chống rách dữ liệu, cơ chế phân luồng single-writer của hệ thống CDMS mà anh đã thầm lặng mài giũa hàng đêm.</w:t>
      </w:r>
    </w:p>
    <w:p>
      <w:pPr>
        <w:spacing w:line="360" w:lineRule="auto"/>
        <w:ind w:firstLine="720"/>
        <w:jc w:val="both"/>
      </w:pPr>
      <w:r>
        <w:t>Nhìn những cái gật gù khai ngộ từ các nghiên cứu sinh và ánh mắt tán thưởng của GS. Hoàng, một dòng nhiệt ấm áp lan toả trong não bộ Long.</w:t>
      </w:r>
    </w:p>
    <w:p>
      <w:pPr>
        <w:spacing w:line="360" w:lineRule="auto"/>
        <w:ind w:firstLine="720"/>
        <w:jc w:val="both"/>
      </w:pPr>
      <w:r>
        <w:t xml:space="preserve">Không phải hư vinh. Đây là niềm vui thuần khiết của thực hành </w:t>
      </w:r>
      <w:r>
        <w:rPr>
          <w:b/>
        </w:rPr>
        <w:t>"Tích Thiện Chi Phương"</w:t>
      </w:r>
      <w:r>
        <w:t>.</w:t>
      </w:r>
    </w:p>
    <w:p>
      <w:pPr>
        <w:spacing w:line="360" w:lineRule="auto"/>
        <w:ind w:firstLine="720"/>
        <w:jc w:val="both"/>
      </w:pPr>
      <w:r>
        <w:t>Viên Liễu Phàm từng răn dạy, thiện hạnh lớn nhất không phải là bố thí tiền bạc rỗng tuếch, mà là "thành toàn cho người" và "dùng tài trí giúp đời". Khi Long mang cốt lõi 10 năm nghiên cứu hệ thống của mình ra chỉ dẫn không toan tính cho dự án của GS. Hoàng, anh đã tự tay bấm nút khởi động một chuỗi phản ứng dây chuyền.</w:t>
      </w:r>
    </w:p>
    <w:p>
      <w:pPr>
        <w:spacing w:line="360" w:lineRule="auto"/>
        <w:ind w:firstLine="720"/>
        <w:jc w:val="both"/>
      </w:pPr>
      <w:r>
        <w:t>Hóa Lộc (tài sản vũ trụ ban tặng) ở cung Nô không tự nhiên sinh ra. Nó được kích hoạt bằng "sự cho đi". Trí tuệ (Thiên Cơ) cho đi biến thành mạng lưới trung thành. Mạng lưới đó mang lại uy nghiêm và vị thế (Quyền). Lộc sinh Quyền — cỗ máy vận mệnh bắt đầu xoay bánh răng một cách êm ái.</w:t>
      </w:r>
    </w:p>
    <w:p/>
    <w:p>
      <w:r>
        <w:rPr>
          <w:b/>
        </w:rPr>
        <w:t>Cảnh 6: Đêm Trắng Của Lập Trình Viên</w:t>
      </w:r>
    </w:p>
    <w:p>
      <w:pPr>
        <w:spacing w:line="360" w:lineRule="auto"/>
        <w:ind w:firstLine="720"/>
        <w:jc w:val="both"/>
      </w:pPr>
      <w:r>
        <w:t>Trở về căn hộ lúc 1 giờ sáng. Sài Gòn ngủ vùi dưới màn sương ẩm.</w:t>
      </w:r>
    </w:p>
    <w:p>
      <w:pPr>
        <w:spacing w:line="360" w:lineRule="auto"/>
        <w:ind w:firstLine="720"/>
        <w:jc w:val="both"/>
      </w:pPr>
      <w:r>
        <w:t>Long mở laptop, truy cập vào mã nguồn mở của dự án AI y tế. Anh viết những dòng logic ràng buộc đầu tiên, tạo cái sườn vững chắc cho hệ thống của GS. Hoàng.</w:t>
      </w:r>
    </w:p>
    <w:p>
      <w:pPr>
        <w:spacing w:line="360" w:lineRule="auto"/>
        <w:ind w:firstLine="720"/>
        <w:jc w:val="both"/>
      </w:pPr>
      <w:r>
        <w:t>Đây là một nghịch lý hoàn hảo của số phận mà Tử Vi gọi là "Vòng chuyển di năng lượng". Trong khi con đường sự nghiệp chính quy (cửa Quan Lộc) đang lầm lì những bức tường bông không thể xuyên thủng, thì những cánh cửa phụ (Nô Bộc, Thiên Di) lại đang rộng mở thênh thang đón lấy anh.</w:t>
      </w:r>
    </w:p>
    <w:p>
      <w:pPr>
        <w:spacing w:line="360" w:lineRule="auto"/>
        <w:ind w:firstLine="720"/>
        <w:jc w:val="both"/>
      </w:pPr>
      <w:r>
        <w:t>"Chốt sổ tháng hai," Long gõ vào terminal một dòng commit log. Quả vạc Đỉnh đang nhận được những dòng nước đầu tiên để điều hoà khí hỏa. Nhưng anh biết, trước khi nước sôi cạn, ngọn lửa tàn ác nhất vẫn còn giấu mặt ở tháng sau.</w:t>
      </w:r>
    </w:p>
    <w:p/>
    <w:p>
      <w:pPr>
        <w:pStyle w:val="Heading2"/>
        <w:jc w:val="center"/>
      </w:pPr>
      <w:r>
        <w:t>Tháng 3: Cú Chặn Của Triệt</w:t>
      </w:r>
    </w:p>
    <w:p/>
    <w:p/>
    <w:p>
      <w:r>
        <w:rPr>
          <w:b/>
        </w:rPr>
        <w:t>Cảnh 7: Bức Tường Thép</w:t>
      </w:r>
    </w:p>
    <w:p>
      <w:pPr>
        <w:spacing w:line="360" w:lineRule="auto"/>
        <w:ind w:firstLine="720"/>
        <w:jc w:val="both"/>
      </w:pPr>
      <w:r>
        <w:t>Tháng 3 (Nhâm Thìn). Không khí Sài Gòn khô khốc, báo hiệu mùa hạn gắt gao. Áp suất trong lò rèn tăng vọt.</w:t>
      </w:r>
    </w:p>
    <w:p>
      <w:pPr>
        <w:spacing w:line="360" w:lineRule="auto"/>
        <w:ind w:firstLine="720"/>
        <w:jc w:val="both"/>
      </w:pPr>
      <w:r>
        <w:t>Hội nghị giao ban sáng thứ Hai của toàn viện. Khán phòng rộng lớn, điều hoà phả lạnh ngắt nhưng không làm dịu đi sự căng thẳng nội tại. Trên màn hình máy chiếu là bản kế hoạch phân bổ nguồn lực số hoá quý hai.</w:t>
      </w:r>
    </w:p>
    <w:p>
      <w:pPr>
        <w:spacing w:line="360" w:lineRule="auto"/>
        <w:ind w:firstLine="720"/>
        <w:jc w:val="both"/>
      </w:pPr>
      <w:r>
        <w:t>Dự án CDMS — tâm huyết 3 năm của Long, một hệ thống đã được chứng minh khả năng giảm thiểu sai sót y khoa và tối ưu hóa chi phí đến 40% ở tuyến cơ sở — lọt xuống danh sách "Chờ xem xét vào năm tài chính kế tiếp".</w:t>
      </w:r>
    </w:p>
    <w:p>
      <w:pPr>
        <w:spacing w:line="360" w:lineRule="auto"/>
        <w:ind w:firstLine="720"/>
        <w:jc w:val="both"/>
      </w:pPr>
      <w:r>
        <w:t>Lý do, được phát ngôn qua cái hắng giọng đều đều của Giám đốc phát triển Bác sĩ Minh, nghe nhạt nhòa nhưng sắc bén như dao cạo: "Dự án rất hứa hẹn. Tuy nhiên, định hướng của Sở Dịch tễ và Tổng Viện hiện tại cần tính đồng bộ với gói thầu IT quốc gia, chúng ta không thể triển khai một hệ sinh thái độc lập biệt phái như thế này."</w:t>
      </w:r>
    </w:p>
    <w:p>
      <w:pPr>
        <w:spacing w:line="360" w:lineRule="auto"/>
        <w:ind w:firstLine="720"/>
        <w:jc w:val="both"/>
      </w:pPr>
      <w:r>
        <w:t>Im lặng.</w:t>
      </w:r>
    </w:p>
    <w:p>
      <w:pPr>
        <w:spacing w:line="360" w:lineRule="auto"/>
        <w:ind w:firstLine="720"/>
        <w:jc w:val="both"/>
      </w:pPr>
      <w:r>
        <w:t>Ở góc bàn cuối cùng, Long ngồi bất động. Tay anh nắm chặt nắp chiếc bút bi đến mức các đốt ngón tay trắng bệch. Anh không tranh cãi. Không phản bác. Nhưng sâu thẳm bên trong, một cơn sang chấn sụp đổ đang gầm gào. Đó là phản xạ của một kẻ sáng tạo khi chứng kiến đứa con ruột bị đẩy vào bóng tối vì sự quan liêu, bảo thủ.</w:t>
      </w:r>
    </w:p>
    <w:p>
      <w:pPr>
        <w:spacing w:line="360" w:lineRule="auto"/>
        <w:ind w:firstLine="720"/>
        <w:jc w:val="both"/>
      </w:pPr>
      <w:r>
        <w:t xml:space="preserve">Ngôi sao </w:t>
      </w:r>
      <w:r>
        <w:rPr>
          <w:b/>
        </w:rPr>
        <w:t>TRIỆT</w:t>
      </w:r>
      <w:r>
        <w:t xml:space="preserve"> dội một đòn chí mạng.</w:t>
      </w:r>
    </w:p>
    <w:p>
      <w:pPr>
        <w:spacing w:line="360" w:lineRule="auto"/>
        <w:ind w:firstLine="720"/>
        <w:jc w:val="both"/>
      </w:pPr>
      <w:r>
        <w:t>Triệt đóng thẳng cung Quan Lộc (Sự nghiệp). Bản tính của Triệt lộ là "thu hồi, chặt đứt giữa đường". Bất cứ khát vọng nào đi theo con đường thẳng tấp, danh chính ngôn thuận đều sẽ bị bức tường vô hình này nghiền nát. Đặc biệt, bên trong cung Quan Lộc ấy có sao Tướng Quân (hãm địa). Tướng Quân ngộ Triệt — viên mãnh tướng ra trận nhưng bị triều đình tước ấn tín ở phút chót, tiến thoái lưỡng nan.</w:t>
      </w:r>
    </w:p>
    <w:p/>
    <w:p>
      <w:r>
        <w:rPr>
          <w:b/>
        </w:rPr>
        <w:t>Cảnh 8: Lối Đi Của Nước</w:t>
      </w:r>
    </w:p>
    <w:p>
      <w:pPr>
        <w:spacing w:line="360" w:lineRule="auto"/>
        <w:ind w:firstLine="720"/>
        <w:jc w:val="both"/>
      </w:pPr>
      <w:r>
        <w:t>Buổi trưa, Long không xuống nhà ăn tấp nập. Anh đi bộ một mình dưới vòm cây xà cừ cổ thụ của khuôn viên viện. Nắng rọi qua kẽ lá chói chang, nung bỏng lớp đá lát đường.</w:t>
      </w:r>
    </w:p>
    <w:p>
      <w:pPr>
        <w:spacing w:line="360" w:lineRule="auto"/>
        <w:ind w:firstLine="720"/>
        <w:jc w:val="both"/>
      </w:pPr>
      <w:r>
        <w:t>Cơn cuồng nộ nguyên thủy xúi giục anh làm loạn, xúi giục anh vứt bỏ bản báo cáo kia và gây chiến với ban lãnh đạo. Xúi giục Tướng Quân phản nghịch.</w:t>
      </w:r>
    </w:p>
    <w:p>
      <w:pPr>
        <w:spacing w:line="360" w:lineRule="auto"/>
        <w:ind w:firstLine="720"/>
        <w:jc w:val="both"/>
      </w:pPr>
      <w:r>
        <w:t>"Nhưng nếu Tướng lộng quyền, giang sơn sụp đổ," anh tự nhủ. Cụ Thiên Lương đã viết rất rõ: Triệt là sát tinh, nhưng cũng là vị bồ tát mang theo thanh đoản đao. Khi nó chặn con đường tử lộ, nó cứu mạng con người.</w:t>
      </w:r>
    </w:p>
    <w:p>
      <w:pPr>
        <w:spacing w:line="360" w:lineRule="auto"/>
        <w:ind w:firstLine="720"/>
        <w:jc w:val="both"/>
      </w:pPr>
      <w:r>
        <w:t>Hệ thống IT "đồng bộ quốc gia" kia chẳng mấy chốc sẽ trở thành cái mớ bòng bong vì xung đột chi phí và quan liêu. Triệt chặn Long lại, để tay anh không bị vấy bẩn bởi đống bùn lầy đó.</w:t>
      </w:r>
    </w:p>
    <w:p>
      <w:pPr>
        <w:spacing w:line="360" w:lineRule="auto"/>
        <w:ind w:firstLine="720"/>
        <w:jc w:val="both"/>
      </w:pPr>
      <w:r>
        <w:t>"Nếu không đi cửa chính, thì ta đi xuyên tường."</w:t>
      </w:r>
    </w:p>
    <w:p>
      <w:pPr>
        <w:spacing w:line="360" w:lineRule="auto"/>
        <w:ind w:firstLine="720"/>
        <w:jc w:val="both"/>
      </w:pPr>
      <w:r>
        <w:t xml:space="preserve">Tâm trí anh lóe lên tư tưởng của Marcus Aurelius. </w:t>
      </w:r>
      <w:r>
        <w:rPr>
          <w:i/>
        </w:rPr>
        <w:t>The obstacle is the way</w:t>
      </w:r>
      <w:r>
        <w:t>. Chướng ngại vật chính là con đường. Rào cản không sinh ra để ngăn bước ta, nó sinh ra để chỉ cho ta một lộ trình khác chưa từng khám phá. Hệ thống CDMS không được cấp phép tại bệnh viện này? Không sao cả. Anh sẽ triển khai nó như một hệ sinh thái mã nguồn đóng ngầm, tự động hóa nó bằng AI Agent, thử nghiệm song song trên các nhóm bệnh nhân độc lập vòng ngoài. Quả vạc Đỉnh đang đập vỡ cái bình cũ.</w:t>
      </w:r>
    </w:p>
    <w:p>
      <w:pPr>
        <w:spacing w:line="360" w:lineRule="auto"/>
        <w:ind w:firstLine="720"/>
        <w:jc w:val="both"/>
      </w:pPr>
      <w:r>
        <w:t>Sự hụt hẫng nhường chỗ cho cái lạnh băng của một tính toán trường kỳ. Tướng bị tước ấn thì về núi luyện quân.</w:t>
      </w:r>
    </w:p>
    <w:p/>
    <w:p>
      <w:r>
        <w:rPr>
          <w:b/>
        </w:rPr>
        <w:t>Cảnh 9: Xây Dựng Hệ Thống Ngầm</w:t>
      </w:r>
    </w:p>
    <w:p>
      <w:pPr>
        <w:spacing w:line="360" w:lineRule="auto"/>
        <w:ind w:firstLine="720"/>
        <w:jc w:val="both"/>
      </w:pPr>
      <w:r>
        <w:t>Khuya hôm đó, hệ điều hành macOS của Long mở ra ba terminal cửa sổ khác nhau. Anh bắt tay vào việc thiết lập máy chủ Mac Mini chạy 24/7 độc lập hoàn toàn khỏi hệ tầng y tế công.</w:t>
      </w:r>
    </w:p>
    <w:p>
      <w:pPr>
        <w:spacing w:line="360" w:lineRule="auto"/>
        <w:ind w:firstLine="720"/>
        <w:jc w:val="both"/>
      </w:pPr>
      <w:r>
        <w:t>Thay vì viết báo cáo xin điểm đánh giá cấp viện, anh dồn thời gian đó vào viết script tự động. Sự tước đoạt của Triệt hóa ra lại là một đặc ân tuyệt tối: THỜI GIAN. Khi không còn bị gông cùm bởi giấy tờ hành chính và những cuộc họp vinh danh hão huyền, anh có cả ngày lẫn đêm để vắt cạn năng lực tư duy của mình vào code.</w:t>
      </w:r>
    </w:p>
    <w:p>
      <w:pPr>
        <w:spacing w:line="360" w:lineRule="auto"/>
        <w:ind w:firstLine="720"/>
        <w:jc w:val="both"/>
      </w:pPr>
      <w:r>
        <w:t>Bàn phím lách cách rền vang trong sương đêm. Thanh kiếm Kiếm Phong Kim bắt đầu mài lên tảng đá Triệt vô tình.</w:t>
      </w:r>
    </w:p>
    <w:p/>
    <w:p>
      <w:pPr>
        <w:pStyle w:val="Heading2"/>
        <w:jc w:val="center"/>
      </w:pPr>
      <w:r>
        <w:t>Tháng 4: Lửa Trong Lò Rèn</w:t>
      </w:r>
    </w:p>
    <w:p/>
    <w:p/>
    <w:p>
      <w:r>
        <w:rPr>
          <w:b/>
        </w:rPr>
        <w:t>Cảnh 10: Đỉnh Điểm Áp Lực</w:t>
      </w:r>
    </w:p>
    <w:p>
      <w:pPr>
        <w:spacing w:line="360" w:lineRule="auto"/>
        <w:ind w:firstLine="720"/>
        <w:jc w:val="both"/>
      </w:pPr>
      <w:r>
        <w:t>Tháng 4 âm lịch (Quý Tỵ). Đỉnh hoả bùng lên.</w:t>
      </w:r>
    </w:p>
    <w:p>
      <w:pPr>
        <w:spacing w:line="360" w:lineRule="auto"/>
        <w:ind w:firstLine="720"/>
        <w:jc w:val="both"/>
      </w:pPr>
      <w:r>
        <w:t>Tiết trời oi bức đến mức người ta cảm giác chỉ cần xoẹt một que diêm là rạch rách cả không gian. Với Long, đây là tháng đối kháng với ranh giới sinh tồn của cơ địa. Lưỡi dao Kình Dương + Ách nhập hạn (Cung Tật Ách) chém thẳng xuống hệ thần kinh.</w:t>
      </w:r>
    </w:p>
    <w:p>
      <w:pPr>
        <w:spacing w:line="360" w:lineRule="auto"/>
        <w:ind w:firstLine="720"/>
        <w:jc w:val="both"/>
      </w:pPr>
      <w:r>
        <w:t>Sáng 7 giờ, những ca phẫu thuật tán sỏi khó dồn dập, rủi ro biến chứng cao vắt kiệt năng lượng tư duy lâm sàng. Trưa 12 giờ, anh vùi đầu vào đống sổ sách số liệu của hội đồng duyệt bệnh án. Nhưng ác mộng nhất là vào lúc 4 giờ sáng — hệ thống server ngầm tự nhiên bị kẹt memory leak do LSP (Language Server Protocol) crash. CDMS tê liệt toàn bộ luồng data test.</w:t>
      </w:r>
    </w:p>
    <w:p>
      <w:pPr>
        <w:spacing w:line="360" w:lineRule="auto"/>
        <w:ind w:firstLine="720"/>
        <w:jc w:val="both"/>
      </w:pPr>
      <w:r>
        <w:t>Vòng xoáy stress xoắn chặt lại. Cơ vai gáy đông cứng đau nhức. Những cơn đau nửa đầu (migraine) tàn phá giấc ngủ mỏng manh của anh thành những mảnh vụn vỡ. Cột mốc kiệt sức.</w:t>
      </w:r>
    </w:p>
    <w:p/>
    <w:p>
      <w:r>
        <w:rPr>
          <w:b/>
        </w:rPr>
        <w:t>Cảnh 11: Thanh Trừng Cái Bóng</w:t>
      </w:r>
    </w:p>
    <w:p>
      <w:pPr>
        <w:spacing w:line="360" w:lineRule="auto"/>
        <w:ind w:firstLine="720"/>
        <w:jc w:val="both"/>
      </w:pPr>
      <w:r>
        <w:t>Sáu giờ rưỡi chiều thứ Sáu, khi mọi thứ đang như một nồi áp suất sắp phát nổ, một cuộc gọi từ bên cung ứng server nước ngoài dội về, báo huỷ hợp đồng vì rủi ro băng thông từ Việt Nam.</w:t>
      </w:r>
    </w:p>
    <w:p>
      <w:pPr>
        <w:spacing w:line="360" w:lineRule="auto"/>
        <w:ind w:firstLine="720"/>
        <w:jc w:val="both"/>
      </w:pPr>
      <w:r>
        <w:t>Long đứng giữa thư phòng, ném chiếc bút kim loại văng mạnh vào bờ tường. "Khốn kiếp," anh rít lên qua kẽ răng.</w:t>
      </w:r>
    </w:p>
    <w:p>
      <w:pPr>
        <w:spacing w:line="360" w:lineRule="auto"/>
        <w:ind w:firstLine="720"/>
        <w:jc w:val="both"/>
      </w:pPr>
      <w:r>
        <w:t>Sự kiêu ngạo của Tham Lang, sự uất ức dồn nén của Tướng Quân bị tước quyền, sự điên cuồng hoàn mỹ của Vũ Khúc – tất cả tụ lại tạo thành Cái Bóng (Shadow). Cái Bóng này muốn la hét, muốn tàn phá, muốn hủy hoại mọi sợi dây liên kết. Nếu anh cầm điện thoại lên và chửi rủa đối tác, anh sẽ kết thúc trong sự thất bại của một kẻ mất kiểm soát.</w:t>
      </w:r>
    </w:p>
    <w:p/>
    <w:p>
      <w:r>
        <w:rPr>
          <w:b/>
        </w:rPr>
        <w:t>Cảnh 12: Sự Khắc Kỷ Vật Lý</w:t>
      </w:r>
    </w:p>
    <w:p>
      <w:pPr>
        <w:spacing w:line="360" w:lineRule="auto"/>
        <w:ind w:firstLine="720"/>
        <w:jc w:val="both"/>
      </w:pPr>
      <w:r>
        <w:t>Long lao xuống phòng gym chung cư. Không khí ngập mùi mồ hôi chua loét.</w:t>
      </w:r>
    </w:p>
    <w:p>
      <w:pPr>
        <w:spacing w:line="360" w:lineRule="auto"/>
        <w:ind w:firstLine="720"/>
        <w:jc w:val="both"/>
      </w:pPr>
      <w:r>
        <w:t>Anh chỉnh máy chạy bộ (treadmill) lên tốc độ 14km/h, độ dốc 8%. Và anh bắt đầu chạy.</w:t>
      </w:r>
    </w:p>
    <w:p>
      <w:pPr>
        <w:spacing w:line="360" w:lineRule="auto"/>
        <w:ind w:firstLine="720"/>
        <w:jc w:val="both"/>
      </w:pPr>
      <w:r>
        <w:t xml:space="preserve">Anh không chạy để khoẻ. Anh chạy để hình phạt thể xác khuất phục sự bạo loạn của tâm trí. Hào 4 của quẻ Hỏa Phong Đỉnh nói: </w:t>
      </w:r>
      <w:r>
        <w:rPr>
          <w:i/>
        </w:rPr>
        <w:t>Đỉnh chiết túc</w:t>
      </w:r>
      <w:r>
        <w:t xml:space="preserve"> (Vạc gãy chân vì chở quá sức). Sự trừng phạt của thiên đạo dành cho kẻ tự đại vác nặng hành trang. Anh dùng chính sự hành xác vật lý này để trả giá thay cho việc gãy đổ tinh thần.</w:t>
      </w:r>
    </w:p>
    <w:p>
      <w:pPr>
        <w:spacing w:line="360" w:lineRule="auto"/>
        <w:ind w:firstLine="720"/>
        <w:jc w:val="both"/>
      </w:pPr>
      <w:r>
        <w:t>Bước chân nện thình thịch lên thảm chạy. Hơi thở rít qua hàm răng khô khốc. Cơ đùi căng buốt, phổi như muốn nổ tung đòi oxy. Nhưng anh không dừng lại. Nhanh hơn. Bức bối hơn. Đau đớn hơn.</w:t>
      </w:r>
    </w:p>
    <w:p>
      <w:pPr>
        <w:spacing w:line="360" w:lineRule="auto"/>
        <w:ind w:firstLine="720"/>
        <w:jc w:val="both"/>
      </w:pPr>
      <w:r>
        <w:t xml:space="preserve">Cho đến khi ranh giới chịu đựng bị phá vỡ, trạng thái </w:t>
      </w:r>
      <w:r>
        <w:rPr>
          <w:i/>
        </w:rPr>
        <w:t>runner's high</w:t>
      </w:r>
      <w:r>
        <w:t xml:space="preserve"> ập đến. Lượng Endorphins tràn vào não, cuốn trôi đi rác rưởi của màn sương mờ mịt. Sự tĩnh lặng trắng xóa bao phủ tâm thức.</w:t>
      </w:r>
    </w:p>
    <w:p>
      <w:pPr>
        <w:spacing w:line="360" w:lineRule="auto"/>
        <w:ind w:firstLine="720"/>
        <w:jc w:val="both"/>
      </w:pPr>
      <w:r>
        <w:t>Anh bước xuống khỏi máy, người sũng mồ hôi như vừa từ dưới sông bước lên. Nhưng ánh mắt đã lấy lại độ sắc bén rợn người. Cái Bóng đã bị đánh gục và khóa chặt lại trong hầm vô thức.</w:t>
      </w:r>
    </w:p>
    <w:p/>
    <w:p>
      <w:r>
        <w:rPr>
          <w:b/>
        </w:rPr>
        <w:t>Cảnh 13: Xuyên Qua Ngọn Lửa</w:t>
      </w:r>
    </w:p>
    <w:p>
      <w:pPr>
        <w:spacing w:line="360" w:lineRule="auto"/>
        <w:ind w:firstLine="720"/>
        <w:jc w:val="both"/>
      </w:pPr>
      <w:r>
        <w:t>Đêm hôm đó, trước khi ngủ, Long viết một email xin lỗi về sự cố chậm trễ mạng lưới gửi cho đối tác. Không bao biện. Không tức giận. Chỉ có lý trí lạnh lùng bàn về kỹ thuật khắc phục.</w:t>
      </w:r>
    </w:p>
    <w:p>
      <w:pPr>
        <w:spacing w:line="360" w:lineRule="auto"/>
        <w:ind w:firstLine="720"/>
        <w:jc w:val="both"/>
      </w:pPr>
      <w:r>
        <w:t xml:space="preserve">Anh lật giở trang sách </w:t>
      </w:r>
      <w:r>
        <w:rPr>
          <w:i/>
        </w:rPr>
        <w:t>Liễu Phàm Tứ Huấn</w:t>
      </w:r>
      <w:r>
        <w:t>. "Lỗi lầm từ tâm mà sinh, nên từ tâm mà diệt. Giống như ác quỷ hiện hình, đừng mang gươm giáo ra chém, cứ chiếu ánh sáng trí tuệ vào là tự tan."</w:t>
      </w:r>
    </w:p>
    <w:p>
      <w:pPr>
        <w:spacing w:line="360" w:lineRule="auto"/>
        <w:ind w:firstLine="720"/>
        <w:jc w:val="both"/>
      </w:pPr>
      <w:r>
        <w:t>Hoá ra, vượt qua tháng 4 không phải là chống lại ngọn lửa Kình Dương. Mà là nằm yên trong lò, để ngọn lửa thiêu rụi cái vỏ ngạo mạn. Từ tàn tro ấy, một thứ kim loại thuần khiết hơn hiện ra.</w:t>
      </w:r>
    </w:p>
    <w:p>
      <w:pPr>
        <w:spacing w:line="360" w:lineRule="auto"/>
        <w:ind w:firstLine="720"/>
        <w:jc w:val="both"/>
      </w:pPr>
      <w:r>
        <w:t>Anh nhắm mắt. Đám cháy đã dừng. Bốn tháng của Phần I - Lò Rèn kết thúc bằng sự tĩnh lặng.</w:t>
      </w:r>
    </w:p>
    <w:p>
      <w:pPr>
        <w:spacing w:line="360" w:lineRule="auto"/>
        <w:ind w:firstLine="720"/>
        <w:jc w:val="both"/>
      </w:pPr>
      <w:r>
        <w:t>Nhưng anh biết, một chiến trường khốc liệt hơn nhiều đang đợi ở tháng 5. Chiến trường của trái tim con người.</w:t>
      </w:r>
    </w:p>
    <w:p>
      <w:pPr>
        <w:jc w:val="center"/>
      </w:pPr>
      <w:r>
        <w:rPr>
          <w:i/>
        </w:rPr>
        <w:t>(Hết Phần I)</w:t>
      </w:r>
    </w:p>
    <w:p>
      <w:r>
        <w:br w:type="page"/>
      </w:r>
    </w:p>
    <w:p>
      <w:pPr>
        <w:pStyle w:val="Heading1"/>
        <w:jc w:val="center"/>
      </w:pPr>
      <w:r>
        <w:t>ACT II – DÒNG NƯỚC XOÁY</w:t>
      </w:r>
    </w:p>
    <w:p/>
    <w:p>
      <w:pPr>
        <w:jc w:val="center"/>
      </w:pPr>
      <w:r>
        <w:rPr>
          <w:i/>
        </w:rPr>
        <w:t>(Tháng 5 – Tháng 8: Xung đột, Thanh lọc và Rẽ sóng)</w:t>
      </w:r>
    </w:p>
    <w:p/>
    <w:p>
      <w:pPr>
        <w:pStyle w:val="Heading2"/>
        <w:jc w:val="center"/>
      </w:pPr>
      <w:r>
        <w:t>Tháng 5: Chiến Trường Trong Căn Hộ</w:t>
      </w:r>
    </w:p>
    <w:p/>
    <w:p/>
    <w:p>
      <w:r>
        <w:rPr>
          <w:b/>
        </w:rPr>
        <w:t>Cảnh 14: Lưỡi Cưa Của Sự Im Lặng</w:t>
      </w:r>
    </w:p>
    <w:p>
      <w:pPr>
        <w:spacing w:line="360" w:lineRule="auto"/>
        <w:ind w:firstLine="720"/>
        <w:jc w:val="both"/>
      </w:pPr>
      <w:r>
        <w:t>Bữa tối giữa tháng 5 (Tháng Giáp Ngọ). Không gian trong căn hộ ở tầng 18 vốn yên tĩnh, giờ đây lại đọng lại một sự tĩnh lặng ngột ngạt, lèn chặt như thể có thể cầm dao cắt được thành từng tảng.</w:t>
      </w:r>
    </w:p>
    <w:p>
      <w:pPr>
        <w:spacing w:line="360" w:lineRule="auto"/>
        <w:ind w:firstLine="720"/>
        <w:jc w:val="both"/>
      </w:pPr>
      <w:r>
        <w:t>Tiếng máy lạnh phả đều đặn từ trên góc trần nhà không đủ xua đi sức nóng vô hình đang hầm hập toả ra từ hai phía bàn ăn. Bát canh măng chua đặt trước mặt Long đã nguội ngắt, váng mỡ đông lại lờ mờ. Đối diện anh, Quỳnh ngồi thẳng lưng, ánh mắt cô không dán vào màn hình điện thoại, cũng không nhìn vào bát cơm dở dang. Cô nhìn thẳng vào anh.</w:t>
      </w:r>
    </w:p>
    <w:p>
      <w:pPr>
        <w:spacing w:line="360" w:lineRule="auto"/>
        <w:ind w:firstLine="720"/>
        <w:jc w:val="both"/>
      </w:pPr>
      <w:r>
        <w:t>Một ánh nhìn không chứa giận dữ bùng nổ, mà chứa sự mệt mỏi đã lên men.</w:t>
      </w:r>
    </w:p>
    <w:p>
      <w:pPr>
        <w:spacing w:line="360" w:lineRule="auto"/>
        <w:ind w:firstLine="720"/>
        <w:jc w:val="both"/>
      </w:pPr>
      <w:r>
        <w:t>Vào năm Bính Ngọ, với người mang mệnh Nhâm Thân như Long, sự dịch chuyển của các vì sao không chỉ tác động lên hệ thống lập trình máy tính hay sự thăng tiến hành chính. Nó đánh thẳng vào khu vực mỏng manh nhất của kiếp nhân sinh: Cung Phu Thê. Ngự tại Dậu, cung Phu Thê của Long vốn đã tiềm tàng sự sắc lẹm của Liêm Trinh - Phá Quân (Liêm Phá hãm địa) — bộ sao của sự đoạt lý, bướng bỉnh và mâu thuẫn dai dẳng. Đáng sợ hơn, năm nay Lưu Hóa Kỵ bay vào bám lấy Hóa Kỵ bản mệnh.</w:t>
      </w:r>
    </w:p>
    <w:p>
      <w:pPr>
        <w:spacing w:line="360" w:lineRule="auto"/>
        <w:ind w:firstLine="720"/>
        <w:jc w:val="both"/>
      </w:pPr>
      <w:r>
        <w:t xml:space="preserve">Hiện tượng </w:t>
      </w:r>
      <w:r>
        <w:rPr>
          <w:b/>
        </w:rPr>
        <w:t>Song Kỵ</w:t>
      </w:r>
      <w:r>
        <w:t xml:space="preserve"> bùng nổ.</w:t>
      </w:r>
    </w:p>
    <w:p>
      <w:pPr>
        <w:spacing w:line="360" w:lineRule="auto"/>
        <w:ind w:firstLine="720"/>
        <w:jc w:val="both"/>
      </w:pPr>
      <w:r>
        <w:t>Hóa Kỵ là đám mây mù, là sự nghi ngờ, là sự đè nén không lối thoát. Khác với Kình Dương đâm chém công khai, Song Kỵ giống như việc hai người bị nhốt trong một căn phòng đang bị rút cạn oxy. Mọi lý lẽ đưa ra đều bị bóp méo thành nọc độc. Mọi cái nhíu mày đều được diễn dịch thành sự phản bội.</w:t>
      </w:r>
    </w:p>
    <w:p>
      <w:pPr>
        <w:spacing w:line="360" w:lineRule="auto"/>
        <w:ind w:firstLine="720"/>
        <w:jc w:val="both"/>
      </w:pPr>
      <w:r>
        <w:t>"Anh lại định mang việc máy chủ vào phòng ngủ nữa sao?" Quỳnh lên tiếng, phá vỡ khối im lặng. Giọng cô phẳng lặng, nhưng sắc lẹm.</w:t>
      </w:r>
    </w:p>
    <w:p>
      <w:pPr>
        <w:spacing w:line="360" w:lineRule="auto"/>
        <w:ind w:firstLine="720"/>
        <w:jc w:val="both"/>
      </w:pPr>
      <w:r>
        <w:t>Cô đã chịu đựng sự vắng mặt của anh ròng rã bốn tháng qua. Sự vắng mặt không phải về thể xác — anh vẫn ăn tối ở nhà, vẫn ngủ trên cùng một chiếc giường — mà là sự vắng mặt về linh hồn. Tâm trí Long luôn bay trên các server dữ liệu, lang thang trong các phác đồ điều trị, và giam mình trong Tử Vi Đẩu Số. Cô không có đối thủ. Đối thủ của cô là công việc, là thứ siêu hình học mà cô không thể chạm tới.</w:t>
      </w:r>
    </w:p>
    <w:p>
      <w:pPr>
        <w:spacing w:line="360" w:lineRule="auto"/>
        <w:ind w:firstLine="720"/>
        <w:jc w:val="both"/>
      </w:pPr>
      <w:r>
        <w:t>Long cắn chặt quai hàm. Lại là câu hỏi đó.</w:t>
      </w:r>
    </w:p>
    <w:p>
      <w:pPr>
        <w:spacing w:line="360" w:lineRule="auto"/>
        <w:ind w:firstLine="720"/>
        <w:jc w:val="both"/>
      </w:pPr>
      <w:r>
        <w:t xml:space="preserve">Cái Bóng (Shadow) — bản năng nguyên thuỷ gắn liền với cái "tôi" y khoa kiêu hãnh cựa quậy đòi bật dậy. Nó gào thét báo hiệu bị tấn công. </w:t>
      </w:r>
      <w:r>
        <w:rPr>
          <w:i/>
        </w:rPr>
        <w:t>Em không hiểu được hệ thống này quan trọng thế nào.</w:t>
      </w:r>
      <w:r>
        <w:t xml:space="preserve"> </w:t>
      </w:r>
      <w:r>
        <w:rPr>
          <w:i/>
        </w:rPr>
        <w:t>Anh đang lo cho tương lai mười năm sau, không phải ngày mai.</w:t>
      </w:r>
      <w:r>
        <w:t xml:space="preserve"> Trăm ngàn lý lẽ đanh thép đã lên nòng, chuẩn bị phóng ra như những mảnh đạn Kỵ sát thương nhất để bảo vệ thành trì duy lý của mình.</w:t>
      </w:r>
    </w:p>
    <w:p/>
    <w:p>
      <w:r>
        <w:rPr>
          <w:b/>
        </w:rPr>
        <w:t>Cảnh 15: Chân Không</w:t>
      </w:r>
    </w:p>
    <w:p>
      <w:pPr>
        <w:spacing w:line="360" w:lineRule="auto"/>
        <w:ind w:firstLine="720"/>
        <w:jc w:val="both"/>
      </w:pPr>
      <w:r>
        <w:t>Nhưng thay vì phản ứng, Long hạ mắt xuống. Không một âm thanh nào phát ra ngoài tiếng lạch cạch của chiếc đũa bị ném xuống mặt kính bàn.  Chiến tranh lạnh chính thức khai hỏa, một sự u ám chết chóc bao trùm không gian suốt 48 giờ tiếp theo.</w:t>
      </w:r>
    </w:p>
    <w:p>
      <w:pPr>
        <w:spacing w:line="360" w:lineRule="auto"/>
        <w:ind w:firstLine="720"/>
        <w:jc w:val="both"/>
      </w:pPr>
      <w:r>
        <w:t>Đêm đó, anh khoá mình trong thư phòng không bật đèn. Ánh sáng duy nhất rọi vào phòng là ánh sáng vàng vọt từ cột đèn cao áp ngoài xa lộ chiếu qua khe rèm.</w:t>
      </w:r>
    </w:p>
    <w:p>
      <w:pPr>
        <w:spacing w:line="360" w:lineRule="auto"/>
        <w:ind w:firstLine="720"/>
        <w:jc w:val="both"/>
      </w:pPr>
      <w:r>
        <w:t>Lá số Tử Vi như được vẽ bằng phản quang trong không trung. Song Kỵ đang hoạt động đúng như kịch bản: kéo anh vào vòng xoáy tranh cãi vô nghĩa để phá vỡ hậu phương. Nếu anh đáp trả bằng bạo lực ngôn từ, bức tường Phu Thê sẽ nứt vỡ, đổ sập lên toàn bộ cấu trúc đại vận.</w:t>
      </w:r>
    </w:p>
    <w:p>
      <w:pPr>
        <w:spacing w:line="360" w:lineRule="auto"/>
        <w:ind w:firstLine="720"/>
        <w:jc w:val="both"/>
      </w:pPr>
      <w:r>
        <w:t xml:space="preserve">Anh với tay bật ngọn đèn bàn, rút cuốn </w:t>
      </w:r>
      <w:r>
        <w:rPr>
          <w:i/>
        </w:rPr>
        <w:t>Liễu Phàm Tứ Huấn</w:t>
      </w:r>
      <w:r>
        <w:t xml:space="preserve"> ra khỏi giá sách. Những dòng chữ như đang nói với chính anh.</w:t>
      </w:r>
    </w:p>
    <w:p>
      <w:pPr>
        <w:spacing w:line="360" w:lineRule="auto"/>
        <w:ind w:firstLine="720"/>
        <w:jc w:val="both"/>
      </w:pPr>
      <w:r>
        <w:t>"Phàm phu sợ quả, Bồ tát sợ nhân." Sự nghi kỵ của Quỳnh không phải từ trên trời rơi xuống. Nó là "quả" của thứ "nhân" mà Long đã tự tay gieo: sự cô lập đầy kỷ luật của mình. Sự Khắc Kỷ (Stoicism) chỉ tốt khi dùng để chịu đựng nỗi đau cá nhân, nhưng nó trở thành sự tàn nhẫn khi ép người bạn đời phải chịu đựng cùng sự câm lặng đó.</w:t>
      </w:r>
    </w:p>
    <w:p>
      <w:pPr>
        <w:spacing w:line="360" w:lineRule="auto"/>
        <w:ind w:firstLine="720"/>
        <w:jc w:val="both"/>
      </w:pPr>
      <w:r>
        <w:t>Lá số không phải bản án tử hình. Kỵ là sự dồn nén, và cách duy nhất trị Kỵ không phải là đâm thủng, mà là hút chân không.</w:t>
      </w:r>
    </w:p>
    <w:p/>
    <w:p>
      <w:r>
        <w:rPr>
          <w:b/>
        </w:rPr>
        <w:t>Cảnh 16: Ánh Sáng Của Hóa Khoa</w:t>
      </w:r>
    </w:p>
    <w:p>
      <w:pPr>
        <w:spacing w:line="360" w:lineRule="auto"/>
        <w:ind w:firstLine="720"/>
        <w:jc w:val="both"/>
      </w:pPr>
      <w:r>
        <w:t xml:space="preserve">Bên cạnh Hóa Kỵ ở mệnh, luôn có sự đồng hành của một đệ nhất giải thần: </w:t>
      </w:r>
      <w:r>
        <w:rPr>
          <w:b/>
        </w:rPr>
        <w:t>Hóa Khoa</w:t>
      </w:r>
      <w:r>
        <w:t>. Hóa Khoa không ồn ào như Hóa Quyền, không xa xỉ như Hóa Lộc. Hóa Khoa là trí tuệ thanh lương, là sự thấu hiểu sự thật ở tầng rễ sâu nhất và sự tĩnh tại để nhổ tận gốc rễ u mê.</w:t>
      </w:r>
    </w:p>
    <w:p>
      <w:pPr>
        <w:spacing w:line="360" w:lineRule="auto"/>
        <w:ind w:firstLine="720"/>
        <w:jc w:val="both"/>
      </w:pPr>
      <w:r>
        <w:t>Chiều thứ Bảy. Không khí trong căn hộ vẫn lạnh ngắt.</w:t>
      </w:r>
    </w:p>
    <w:p>
      <w:pPr>
        <w:spacing w:line="360" w:lineRule="auto"/>
        <w:ind w:firstLine="720"/>
        <w:jc w:val="both"/>
      </w:pPr>
      <w:r>
        <w:t>Long tự tay đun nước, pha một ấm Thiết Quan Âm — loại trà mang vị chát xít khi chạm đầu lưỡi nhưng để lại hậu ngọt sâu thẳm ở cuống họng. Anh đặt hai tách trà bốc khói lên mặt bàn bằng đá trên ban công, nơi Quỳnh đang ngồi nhìn mông lung về phía chân trời rực lửa của hoàng hôn.</w:t>
      </w:r>
    </w:p>
    <w:p>
      <w:pPr>
        <w:spacing w:line="360" w:lineRule="auto"/>
        <w:ind w:firstLine="720"/>
        <w:jc w:val="both"/>
      </w:pPr>
      <w:r>
        <w:t>Anh không bắt đầu bằng lý lẽ. Anh không khiên cưỡng gào thét "anh đúng, em sai". Hóa Khoa dạy rằng: sự khiêm hạ là vũ khí phòng ngự mạnh nhất.</w:t>
      </w:r>
    </w:p>
    <w:p>
      <w:pPr>
        <w:spacing w:line="360" w:lineRule="auto"/>
        <w:ind w:firstLine="720"/>
        <w:jc w:val="both"/>
      </w:pPr>
      <w:r>
        <w:t>Gỡ bỏ tấm khiên tự ái của một trí thức, anh nhẹ nhàng trình bày với cô toàn bộ sự rạn vỡ mà mình đang phải chịu đựng ở bệnh viện, những bức tường hành chính đã chặn đứng anh thế nào ở tháng 3, và nỗi sợ hãi về việc tụt hậu trong thập kỷ tới. Lần đầu tiên, người đàn ông mang bộ Mệnh Thiên Phủ kín cổng cao tường chịu mở hé cánh cửa hầm ngầm của mình.</w:t>
      </w:r>
    </w:p>
    <w:p>
      <w:pPr>
        <w:spacing w:line="360" w:lineRule="auto"/>
        <w:ind w:firstLine="720"/>
        <w:jc w:val="both"/>
      </w:pPr>
      <w:r>
        <w:t xml:space="preserve">Anh thú nhận sự thật: Bản thân đã dùng rào chắn chuyên môn như một cái Boong-ke để trốn tránh áp lực. </w:t>
      </w:r>
      <w:r>
        <w:rPr>
          <w:i/>
        </w:rPr>
        <w:t>Đó là tỳ vết của Tham Lang, là sự ích kỷ (Cải Quá).</w:t>
      </w:r>
      <w:r>
        <w:t xml:space="preserve"> Sự "Hổ thẹn" của việc nhận sai bừng cháy, xé tan vỏ bọc cứng cỏi.</w:t>
      </w:r>
    </w:p>
    <w:p/>
    <w:p>
      <w:r>
        <w:rPr>
          <w:b/>
        </w:rPr>
        <w:t>Cảnh 17: Bản Vá (The Patch)</w:t>
      </w:r>
    </w:p>
    <w:p>
      <w:pPr>
        <w:spacing w:line="360" w:lineRule="auto"/>
        <w:ind w:firstLine="720"/>
        <w:jc w:val="both"/>
      </w:pPr>
      <w:r>
        <w:t>Sự tĩnh lặng của Hóa Khoa tuôn ra như một dòng suối mát lạnh xối thẳng lên đám cháy Song Kỵ. Nó không khống chế ngọn lửa, nó làm nguội bề mặt kim loại. Giọt nước mắt của Quỳnh không phải là giọt nước mắt đầu hàng, mà là sự tháo gỡ (Release).</w:t>
      </w:r>
    </w:p>
    <w:p>
      <w:pPr>
        <w:spacing w:line="360" w:lineRule="auto"/>
        <w:ind w:firstLine="720"/>
        <w:jc w:val="both"/>
      </w:pPr>
      <w:r>
        <w:t>Mâu thuẫn không biến mất hoàn toàn, nó chuyển hóa. Thay vì đổ vỡ, cung Phu Thê reset lại cấu trúc. Vợ anh, từ một đối trọng phản kháng vô hình, dần bước sang bên kia chiến tuyến để trở thành người rà soát dữ liệu (QA) cuối cùng cho giao diện của dự án CDMS. Điểm yếu nhất của hệ thống đã trở thành điểm tựa đàn hồi nhất.</w:t>
      </w:r>
    </w:p>
    <w:p>
      <w:pPr>
        <w:spacing w:line="360" w:lineRule="auto"/>
        <w:ind w:firstLine="720"/>
        <w:jc w:val="both"/>
      </w:pPr>
      <w:r>
        <w:t>Cơn bão tháng 5 không lấy đi của Long bất kỳ thứ gì, nó chỉ tái định hình lại người bạn đồng hành của anh trên con tàu vượt bão.</w:t>
      </w:r>
    </w:p>
    <w:p/>
    <w:p>
      <w:pPr>
        <w:pStyle w:val="Heading2"/>
        <w:jc w:val="center"/>
      </w:pPr>
      <w:r>
        <w:t>Tháng 6: Cơn Mưa Tẩy Trần</w:t>
      </w:r>
    </w:p>
    <w:p/>
    <w:p/>
    <w:p>
      <w:r>
        <w:rPr>
          <w:b/>
        </w:rPr>
        <w:t>Cảnh 18: Trạm Nghỉ Trầm Tích</w:t>
      </w:r>
    </w:p>
    <w:p>
      <w:pPr>
        <w:spacing w:line="360" w:lineRule="auto"/>
        <w:ind w:firstLine="720"/>
        <w:jc w:val="both"/>
      </w:pPr>
      <w:r>
        <w:t>Tháng 6 âm lịch (Tháng Ất Mùi). Hành Thổ của Mùi bắt đầu khắc lấy Thủy của Thiên Hà Thủy. Đây là một tháng chững lại. Một nốt lặng trên khuông nhạc có nhịp độ dồn dập.</w:t>
      </w:r>
    </w:p>
    <w:p>
      <w:pPr>
        <w:spacing w:line="360" w:lineRule="auto"/>
        <w:ind w:firstLine="720"/>
        <w:jc w:val="both"/>
      </w:pPr>
      <w:r>
        <w:t>Vào một ngày giữa tuần, mùa mưa phương Nam sập đến. Những hạt mưa nặng trĩu đập ràn rạt vào lớp kính lái của chiếc xe. Long xin nghỉ phép đột xuất, tự cấp cho mình một tấm vé bảo trì khẩn cấp bằng chuyến lái xe đơn độc lên cao nguyên Đà Lạt. Bảy tiếng đồng hồ ôm vô lăng xuyên qua màn mưa trắng xóa trên cao tốc Dầu Giây. Không bật radio. Không nghe podcast y khoa. Không ai gọi điện. Một khối tĩnh mịch hoàn hảo bọc lấy anh.</w:t>
      </w:r>
    </w:p>
    <w:p>
      <w:pPr>
        <w:spacing w:line="360" w:lineRule="auto"/>
        <w:ind w:firstLine="720"/>
        <w:jc w:val="both"/>
      </w:pPr>
      <w:r>
        <w:t>Đứng trước ban công một căn biệt thự kiểu Pháp gỉ sét ở ngoại ô Đà Lạt, sương mù từ rừng thông ùa vào làm ẩm ướt lớp kính cận. Long đặt cuốn sổ da đen lên chiếc bàn mây.</w:t>
      </w:r>
    </w:p>
    <w:p>
      <w:pPr>
        <w:spacing w:line="360" w:lineRule="auto"/>
        <w:ind w:firstLine="720"/>
        <w:jc w:val="both"/>
      </w:pPr>
      <w:r>
        <w:t>Anh dùng ngòi bút đỏ đánh một dấu TICK gạch chéo mốc "Tháng 5" trên biểu đồ vận mệnh. Bước qua Song Kỵ, anh nhận ra thanh kiếm Kiếm Phong Kim của mình đã không còn là cục sắt khô giòn. Nó đã bắt đầu có "độ dẻo" (Tempering) - thứ tính chất sống còn của những thanh gươm katana Nhật Bản, cứng ở lưỡi chém nhưng đàn hồi ở sống lưng. Nhờ sự quy hàng đầy lý trí trước người vợ, sống lưng của thanh kiếm đã không bị gãy.</w:t>
      </w:r>
    </w:p>
    <w:p/>
    <w:p>
      <w:r>
        <w:rPr>
          <w:b/>
        </w:rPr>
        <w:t>Cảnh 19: Sự Cám Dỗ Thứ Hai</w:t>
      </w:r>
    </w:p>
    <w:p>
      <w:pPr>
        <w:spacing w:line="360" w:lineRule="auto"/>
        <w:ind w:firstLine="720"/>
        <w:jc w:val="both"/>
      </w:pPr>
      <w:r>
        <w:t>Đêm mù sương vương vất mùi gỗ thông bốc lên ngai ngái. Điện thoại của Long báo một email ưu tiên từ một hệ thống quản lý chuỗi cung ứng vật tư phòng khám.</w:t>
      </w:r>
    </w:p>
    <w:p>
      <w:pPr>
        <w:spacing w:line="360" w:lineRule="auto"/>
        <w:ind w:firstLine="720"/>
        <w:jc w:val="both"/>
      </w:pPr>
      <w:r>
        <w:t>Email không dài. Đối tác mập mờ ám chỉ một mức "chiết khấu" ngoại giao khổng lồ, đủ sức giải quyết gọn gàng toàn bộ bài toán chi phí server của hệ thống CDMS anh đang thai nghén — nếu anh đồng ý "điều hướng" (bypass) một vài tiêu chuẩn lâm sàng trong bản báo cáo tư vấn.</w:t>
      </w:r>
    </w:p>
    <w:p>
      <w:pPr>
        <w:spacing w:line="360" w:lineRule="auto"/>
        <w:ind w:firstLine="720"/>
        <w:jc w:val="both"/>
      </w:pPr>
      <w:r>
        <w:t>Lại một chiếc hố ngụy trang trải đầy hoa hồng.</w:t>
      </w:r>
    </w:p>
    <w:p>
      <w:pPr>
        <w:spacing w:line="360" w:lineRule="auto"/>
        <w:ind w:firstLine="720"/>
        <w:jc w:val="both"/>
      </w:pPr>
      <w:r>
        <w:t>Mùi hôi tanh của lòng tham len lỏi vào tiềm thức. Tướng Quân gặp Triệt ở Quan Lộc từng hờn dỗi vì không được trọng dụng, nay lại có kẻ khác bày sẵn chiếu hoa mời ngồi lại.</w:t>
      </w:r>
    </w:p>
    <w:p>
      <w:pPr>
        <w:spacing w:line="360" w:lineRule="auto"/>
        <w:ind w:firstLine="720"/>
        <w:jc w:val="both"/>
      </w:pPr>
      <w:r>
        <w:t>Nhưng đôi mắt của bác sĩ ngoại khoa đã quen với việc soi tách mô bệnh học dưới kính lúp. Anh nhận diện ngay đây là khối u ác tính, không phải tế bào lành. Vi phạm y đức để đổi lấy tài nguyên nuôi dự án? Đó không phải là đường của Hỏa Phong Đỉnh. Sự hiến sinh không đồng nghĩa với việc bán đứng linh hồn cho ma quỷ. Lợi ích từ Nô Bộc (mạng lưới) có thể sinh ra Hóa Lộc, nhưng đồng thời nếu sai nguồn, nó sinh ra sát nghiệp.</w:t>
      </w:r>
    </w:p>
    <w:p>
      <w:pPr>
        <w:spacing w:line="360" w:lineRule="auto"/>
        <w:ind w:firstLine="720"/>
        <w:jc w:val="both"/>
      </w:pPr>
      <w:r>
        <w:t>Nửa năm trước, anh xóa tư tưởng bất động sản mất nửa tiếng. Bây giờ, ngón tay anh lướt xoá chiếc email đó chưa đến ba giây. Khắc kỷ đã chuyển từ trạng thái "ý thức" sang trạng thái "quản lý phản xạ tự động" (Autopilot).</w:t>
      </w:r>
    </w:p>
    <w:p/>
    <w:p>
      <w:pPr>
        <w:pStyle w:val="Heading2"/>
        <w:jc w:val="center"/>
      </w:pPr>
      <w:r>
        <w:t>Tháng 7: Dòng Chảy Xuyên Bờ</w:t>
      </w:r>
    </w:p>
    <w:p/>
    <w:p/>
    <w:p>
      <w:r>
        <w:rPr>
          <w:b/>
        </w:rPr>
        <w:t>Cảnh 20: Khai Hỏa Ngầm</w:t>
      </w:r>
    </w:p>
    <w:p>
      <w:pPr>
        <w:spacing w:line="360" w:lineRule="auto"/>
        <w:ind w:firstLine="720"/>
        <w:jc w:val="both"/>
      </w:pPr>
      <w:r>
        <w:t>Tháng 7 âm lịch (Tháng Bính Thân). Khí Kim vượng tột độ. Đây là cung Mệnh nguyên thủy của Long. Mệnh đã thức giấc. Lệnh khai hỏa chính thức được ban hành.</w:t>
      </w:r>
    </w:p>
    <w:p>
      <w:pPr>
        <w:spacing w:line="360" w:lineRule="auto"/>
        <w:ind w:firstLine="720"/>
        <w:jc w:val="both"/>
      </w:pPr>
      <w:r>
        <w:t>Sáng thứ Hai, trong một hầm server đi thuê bên ngoài sự quản lý của hệ thống y tế công cộng, mô hình dữ liệu lõi của CDMS chính thức đi vào giai đoạn "Run Build". Long không dùng tiền của bệnh viện, không dùng nhân lực của khoa phòng. Toàn bộ thiết chế là một thực thể phi biên giới, hoạt động hoàn toàn song song không xâm lấn.</w:t>
      </w:r>
    </w:p>
    <w:p>
      <w:pPr>
        <w:spacing w:line="360" w:lineRule="auto"/>
        <w:ind w:firstLine="720"/>
        <w:jc w:val="both"/>
      </w:pPr>
      <w:r>
        <w:t>Đó là một kiến trúc du kích. Sự tàn sát của "Triệt" tại đường quan lộ không thể với tay tới mạng lưới ngầm này, vì nó không có tư cách pháp nhân để bị đình chỉ. Khởi động động cơ của nhóm Vũ Khúc - Tham Lang ở cung Thân, Long biến mình thành một hệ sinh thái một người (One-man army).</w:t>
      </w:r>
    </w:p>
    <w:p>
      <w:pPr>
        <w:spacing w:line="360" w:lineRule="auto"/>
        <w:ind w:firstLine="720"/>
        <w:jc w:val="both"/>
      </w:pPr>
      <w:r>
        <w:t>Vũ Khúc là sự cô độc của người thợ rèn vung búa. Tham Lang là thuật biến hóa, sự lanh lợi của kẻ len lỏi qua ngõ hẻm. Vũ Tham ngộ Không Kiếp bỗng trở thành một cơ hội phát rãnh: càng đi trong bóng râm, tiến trình càng mượt mà.</w:t>
      </w:r>
    </w:p>
    <w:p/>
    <w:p>
      <w:r>
        <w:rPr>
          <w:b/>
        </w:rPr>
        <w:t>Cảnh 21: Mã Hóa Giải Điểm Cứng</w:t>
      </w:r>
    </w:p>
    <w:p>
      <w:pPr>
        <w:spacing w:line="360" w:lineRule="auto"/>
        <w:ind w:firstLine="720"/>
        <w:jc w:val="both"/>
      </w:pPr>
      <w:r>
        <w:t>Dự án bước qua ngày thứ ba thì khựng lại. Nút thắt cổ chai bật ra ở cấu trúc API trích xuất dữ liệu y khoa bảo mật. Một trăm vòng lặp kiểm tra nhưng hệ thống vẫn liên tục báo lỗi chuẩn xác thực. Ba ngày thức trắng, lượng cafein trong máu vượt ngưỡng an toàn. Tư duy của Long bắt đầu đình trệ.</w:t>
      </w:r>
    </w:p>
    <w:p>
      <w:pPr>
        <w:spacing w:line="360" w:lineRule="auto"/>
        <w:ind w:firstLine="720"/>
        <w:jc w:val="both"/>
      </w:pPr>
      <w:r>
        <w:t>Nếu ở tháng 3, anh sẽ đập bàn. Nếu ở tháng 4, anh sẽ chạy bộ hành xác.</w:t>
      </w:r>
    </w:p>
    <w:p>
      <w:pPr>
        <w:spacing w:line="360" w:lineRule="auto"/>
        <w:ind w:firstLine="720"/>
        <w:jc w:val="both"/>
      </w:pPr>
      <w:r>
        <w:t>Nhưng ở tháng 7, anh nhớ đến bánh đà chuyển hóa năng lượng. Lộc sinh Quyền. Vòng luân hồi của sự cho đi ở tháng 2 — những đoạn code mà anh từng viết miễn phí cho hệ thống của GS. Hoàng — bỗng nhiên nảy mầm.</w:t>
      </w:r>
    </w:p>
    <w:p>
      <w:pPr>
        <w:spacing w:line="360" w:lineRule="auto"/>
        <w:ind w:firstLine="720"/>
        <w:jc w:val="both"/>
      </w:pPr>
      <w:r>
        <w:t>Giữa trưa, một tin nhắn từ nghiên cứu sinh cũ của GS. Hoàng được gửi tới Zalo của Long. Nội dung chẳng có gì ngoài một đoạn library patch bảo mật (sửa lỗi vòng xác thực). Mã nguồn mở này được cộng đồng quốc tế công bố lúc rạng sáng nay và người học trò lập tức đẩy cho ân nhân cũ.</w:t>
      </w:r>
    </w:p>
    <w:p>
      <w:pPr>
        <w:spacing w:line="360" w:lineRule="auto"/>
        <w:ind w:firstLine="720"/>
        <w:jc w:val="both"/>
      </w:pPr>
      <w:r>
        <w:t>Long chép dòng code đó vào hệ thống của mình. Lệnh compile chạy mượt mà. Đống dữ liệu kẹt nghẽn hàng terabyte lập tức thông luồng thành một thác nước đổ ập vào repository.</w:t>
      </w:r>
    </w:p>
    <w:p>
      <w:pPr>
        <w:spacing w:line="360" w:lineRule="auto"/>
        <w:ind w:firstLine="720"/>
        <w:jc w:val="both"/>
      </w:pPr>
      <w:r>
        <w:t>Anh ngồi dựa ra lưng ghế tản nhiệt, cười thành tiếng trong căn phòng vắng lặng. Vận mệnh không bao giờ chơi trò dồn người vào cửa tử. Nó chỉ giấu chìa khóa ở những cánh cửa mà ta không ngờ tới. Hóa Lộc ở cung mạng lưới bạn bè (Nô Bộc) chưa bao giờ làm kẹt bánh răng, nó chỉ chờ thời điểm chín muồi để thanh toán món nợ ân tình.</w:t>
      </w:r>
    </w:p>
    <w:p/>
    <w:p>
      <w:pPr>
        <w:pStyle w:val="Heading2"/>
        <w:jc w:val="center"/>
      </w:pPr>
      <w:r>
        <w:t>Tháng 8: Khóa Chặt Vỏ Bọc</w:t>
      </w:r>
    </w:p>
    <w:p/>
    <w:p/>
    <w:p>
      <w:r>
        <w:rPr>
          <w:b/>
        </w:rPr>
        <w:t>Cảnh 22: Giọt Máu Lợi Nhuận Đầu Tiên</w:t>
      </w:r>
    </w:p>
    <w:p>
      <w:pPr>
        <w:spacing w:line="360" w:lineRule="auto"/>
        <w:ind w:firstLine="720"/>
        <w:jc w:val="both"/>
      </w:pPr>
      <w:r>
        <w:t>Tháng 8 (Tháng Đinh Dậu). Tháng của mùa giông bão ngầm. Song Kỵ lưu thoái.</w:t>
      </w:r>
    </w:p>
    <w:p>
      <w:pPr>
        <w:spacing w:line="360" w:lineRule="auto"/>
        <w:ind w:firstLine="720"/>
        <w:jc w:val="both"/>
      </w:pPr>
      <w:r>
        <w:t>Vào một buổi chiều râm mát, thuật toán của CDMS sau khi được đẩy lên đám mây đã vô tình lọc và cảnh báo sai sót kê đơn cho một phòng khám đa khoa vệ tinh. Bản báo cáo sai lệch đó nếu lọt ra ngoài sẽ tốn của phòng khám hàng trăm triệu tiền phạt và rủi ro kiện tụng. Nhanh nhạy nắm bắt, phòng khám đó chính thức ký hợp đồng thuê lại quyền sử dụng (SaaS) lõi nền tảng của Long.</w:t>
      </w:r>
    </w:p>
    <w:p>
      <w:pPr>
        <w:spacing w:line="360" w:lineRule="auto"/>
        <w:ind w:firstLine="720"/>
        <w:jc w:val="both"/>
      </w:pPr>
      <w:r>
        <w:t>Một dòng tiền lợi nhuận hoàn toàn thụ động lần đầu tiên nhỏ giọt đẩy vào tài khoản cá nhân. Tiếng '</w:t>
      </w:r>
      <w:r>
        <w:rPr>
          <w:i/>
        </w:rPr>
        <w:t>ting</w:t>
      </w:r>
      <w:r>
        <w:t>' của tin nhắn ngân hàng hiện lên trên màn hình khóa.</w:t>
      </w:r>
    </w:p>
    <w:p>
      <w:pPr>
        <w:spacing w:line="360" w:lineRule="auto"/>
        <w:ind w:firstLine="720"/>
        <w:jc w:val="both"/>
      </w:pPr>
      <w:r>
        <w:t>Với một bác sĩ ngoại khoa ăn lương ngạch bậc nhà nước, con số đính kèm dư sức để mua một chiếc đồng hồ xa xỉ hay đổi một chiếc sedan hạng sang. Bất kỳ người đàn ông thành đạt nào cũng khao khát khoe mẽ tấm huy chương đầu tiên này để rửa hận với sự trù dập lúc trước.</w:t>
      </w:r>
    </w:p>
    <w:p>
      <w:pPr>
        <w:spacing w:line="360" w:lineRule="auto"/>
        <w:ind w:firstLine="720"/>
        <w:jc w:val="both"/>
      </w:pPr>
      <w:r>
        <w:t>Nhưng Long khóa màn hình lại, lật úp điện thoại xuống mặt bàn làm việc. Sự im lặng của anh có thể cảm nhận được bằng da thịt.</w:t>
      </w:r>
    </w:p>
    <w:p/>
    <w:p>
      <w:r>
        <w:rPr>
          <w:b/>
        </w:rPr>
        <w:t>Cảnh 23: Tàng Hình Trong Bình Minh Giả</w:t>
      </w:r>
    </w:p>
    <w:p>
      <w:pPr>
        <w:spacing w:line="360" w:lineRule="auto"/>
        <w:ind w:firstLine="720"/>
        <w:jc w:val="both"/>
      </w:pPr>
      <w:r>
        <w:t xml:space="preserve">Trong bài học thứ 4 của </w:t>
      </w:r>
      <w:r>
        <w:rPr>
          <w:i/>
        </w:rPr>
        <w:t>Liễu Phàm Tứ Huấn</w:t>
      </w:r>
      <w:r>
        <w:t xml:space="preserve"> nói về "Khiêm Đức" (Đức khiêm tốn). </w:t>
      </w:r>
      <w:r>
        <w:rPr>
          <w:i/>
        </w:rPr>
        <w:t>“Trời hễ thấy tự mãn thì đánh úp, hễ thấy khiêm tốn thì bù đắp”</w:t>
      </w:r>
      <w:r>
        <w:t>. Sự ngạo mạn khi vừa có chút thành tựu là con đường ngắn nhất dẫn đến cái chết do bị người đời ghen ghét hãm hại.</w:t>
      </w:r>
    </w:p>
    <w:p>
      <w:pPr>
        <w:spacing w:line="360" w:lineRule="auto"/>
        <w:ind w:firstLine="720"/>
        <w:jc w:val="both"/>
      </w:pPr>
      <w:r>
        <w:t>Sao Hóa Kỵ ngự ở cung Thân không chỉ là nọc độc, nếu biết dùng, nó là bóng tối tàng hình tuyệt hảo nhất. Hóa Kỵ Đắc địa ở Tứ Mộ biến người mang nó thành kẻ khoác áo tàng hình. Kẻ thù không chém trúng thứ chúng không nhìn thấy.</w:t>
      </w:r>
    </w:p>
    <w:p>
      <w:pPr>
        <w:spacing w:line="360" w:lineRule="auto"/>
        <w:ind w:firstLine="720"/>
        <w:jc w:val="both"/>
      </w:pPr>
      <w:r>
        <w:t>Long đóng chặt mọi thông tin. Không hé một lời với anh em đồng nghiệp tại viện. Không liên hoan, không cập nhật mạng xã hội. Anh tự đắp ba lớp cổng thép bưng bít kho tàng thiên mệnh của mình bằng triết lý: Người khôn ngoan là người giả mù giả điếc. Kho báu nằm ở ngoài sáng thì sẽ sinh ra cướp bóc. Kho ở trong ngục thì mãi trường tồn.</w:t>
      </w:r>
    </w:p>
    <w:p/>
    <w:p>
      <w:r>
        <w:rPr>
          <w:b/>
        </w:rPr>
        <w:t>Cảnh 24: Kẻ Phác Đồ Lỗi</w:t>
      </w:r>
    </w:p>
    <w:p>
      <w:pPr>
        <w:spacing w:line="360" w:lineRule="auto"/>
        <w:ind w:firstLine="720"/>
        <w:jc w:val="both"/>
      </w:pPr>
      <w:r>
        <w:t>Sự cẩn trọng của Long chứng minh được giá trị chưa đầy hai tuần sau.</w:t>
      </w:r>
    </w:p>
    <w:p>
      <w:pPr>
        <w:spacing w:line="360" w:lineRule="auto"/>
        <w:ind w:firstLine="720"/>
        <w:jc w:val="both"/>
      </w:pPr>
      <w:r>
        <w:t>Một buổi sáng định mệnh, cả khoa ngoại niệu rúng động. Một lỗi kỹ thuật hành chính nội bộ do sơ duyệt hệ thống "quốc gia" cũ đã khiến hồ sơ phẫu thuật của hai bệnh nhân bị lẫn lộn lịch trình. Sai sót không đến mức tử vong, nhưng đủ nghiêm trọng để tạo ra một đợt thanh tra nội bộ khốc liệt. Kẻ trực tiếp chịu trách nhiệm chính là Bác sĩ Minh - người đã hả hê gạt bỏ dự án CDMS của Long ở tháng 3, cũng là người ngạo mạn tin tưởng tuyệt đối vào hệ thống lỗi thời của cơ chế hành chính.</w:t>
      </w:r>
    </w:p>
    <w:p>
      <w:pPr>
        <w:spacing w:line="360" w:lineRule="auto"/>
        <w:ind w:firstLine="720"/>
        <w:jc w:val="both"/>
      </w:pPr>
      <w:r>
        <w:t>Long cầm tập hồ sơ đi ngang dãi hành lang phòng giao ban. Qua vách kính trong suốt, hình ảnh Bác sĩ Minh đang nhợt nhạt, trán lấm tấm mồ hôi ngồi trả lời chất vấn thanh tra hiện lên rành rọt. Sự oai phong, ngạo nghễ của ông ta nay đã bị bóc trần, chỉ còn lại sự sợ hãi yếu ớt.</w:t>
      </w:r>
    </w:p>
    <w:p>
      <w:pPr>
        <w:spacing w:line="360" w:lineRule="auto"/>
        <w:ind w:firstLine="720"/>
        <w:jc w:val="both"/>
      </w:pPr>
      <w:r>
        <w:t>Long không dừng lại. Ánh mắt anh lạnh nhạt lướt qua. Không hả hê, không khinh bỉ.</w:t>
      </w:r>
    </w:p>
    <w:p>
      <w:pPr>
        <w:spacing w:line="360" w:lineRule="auto"/>
        <w:ind w:firstLine="720"/>
        <w:jc w:val="both"/>
      </w:pPr>
      <w:r>
        <w:t>Nếu hồi tháng 3, Long cố đấm ăn xôi để nhúng tay vào đống rác hành chính kia, thì hôm nay người ngồi trên hỏa lò thanh tra đó có thể là chính anh. Cú đánh phũ phàng của sao Triệt không phải hất anh xuống vực, mà là đạp anh ra khỏi một chuyến tàu sắp sửa lao xuống vực. Sát tinh, mỉa mai thay, lại là thiên sứ cứu mạng.</w:t>
      </w:r>
    </w:p>
    <w:p>
      <w:pPr>
        <w:spacing w:line="360" w:lineRule="auto"/>
        <w:ind w:firstLine="720"/>
        <w:jc w:val="both"/>
      </w:pPr>
      <w:r>
        <w:t>Sự kiêu hãnh câm lặng bọc lấy Long như một lớp khiên ánh sáng. Cỗ máy của anh đã chạy. Chướng ngại vật đang tự hủy diệt lẫn nhau. Mọi thế cờ đã được nhổ rễ.</w:t>
      </w:r>
    </w:p>
    <w:p>
      <w:pPr>
        <w:spacing w:line="360" w:lineRule="auto"/>
        <w:ind w:firstLine="720"/>
        <w:jc w:val="both"/>
      </w:pPr>
      <w:r>
        <w:t>Cuối tháng 8, bầu trời dường như cao hơn. Gió đổi chiều khô khốc. Act II khép lại trong bóng tối của sự chuẩn bị. Khép lại dòng nước xoáy để chờ đợi tiếng napan của điểm nổ mở khoang thực sự.</w:t>
      </w:r>
    </w:p>
    <w:p>
      <w:pPr>
        <w:jc w:val="center"/>
      </w:pPr>
      <w:r>
        <w:rPr>
          <w:i/>
        </w:rPr>
        <w:t>(Hết Phần II)</w:t>
      </w:r>
    </w:p>
    <w:p>
      <w:r>
        <w:br w:type="page"/>
      </w:r>
    </w:p>
    <w:p>
      <w:pPr>
        <w:pStyle w:val="Heading1"/>
        <w:jc w:val="center"/>
      </w:pPr>
      <w:r>
        <w:t>ACT III – THANH KIẾM RỜI VỎ</w:t>
      </w:r>
    </w:p>
    <w:p/>
    <w:p>
      <w:pPr>
        <w:jc w:val="center"/>
      </w:pPr>
      <w:r>
        <w:rPr>
          <w:i/>
        </w:rPr>
        <w:t>(Tháng 9 – Tháng 12: Mở kho, Định hình và Lập mệnh)</w:t>
      </w:r>
    </w:p>
    <w:p/>
    <w:p>
      <w:pPr>
        <w:pStyle w:val="Heading2"/>
        <w:jc w:val="center"/>
      </w:pPr>
      <w:r>
        <w:t>Tháng 9: Tiếng Vỡ Của Cánh Cửa Kho</w:t>
      </w:r>
    </w:p>
    <w:p/>
    <w:p/>
    <w:p>
      <w:r>
        <w:rPr>
          <w:b/>
        </w:rPr>
        <w:t>Cảnh 25: Lực Giải Nén Điên Cuồng</w:t>
      </w:r>
    </w:p>
    <w:p>
      <w:pPr>
        <w:spacing w:line="360" w:lineRule="auto"/>
        <w:ind w:firstLine="720"/>
        <w:jc w:val="both"/>
      </w:pPr>
      <w:r>
        <w:t>Tháng 9 âm lịch (Tháng Mậu Tuất).</w:t>
      </w:r>
    </w:p>
    <w:p>
      <w:pPr>
        <w:spacing w:line="360" w:lineRule="auto"/>
        <w:ind w:firstLine="720"/>
        <w:jc w:val="both"/>
      </w:pPr>
      <w:r>
        <w:t>Nếu nửa đầu năm Bính Ngọ là một cỗ máy ép khổng lồ đẩy mọi áp suất nén (compression) xuống mức giới hạn của sinh tồn, thì tháng 9 chính là điểm nổ bung (decompression). Thể tích của một khối khí khi bị nhốt trong lồng thép nay được mở van.</w:t>
      </w:r>
    </w:p>
    <w:p>
      <w:pPr>
        <w:spacing w:line="360" w:lineRule="auto"/>
        <w:ind w:firstLine="720"/>
        <w:jc w:val="both"/>
      </w:pPr>
      <w:r>
        <w:t>Sáng thứ Hai. Long đang sải bước dọc hành lang dài của khu phẫu thuật Kỹ Thuật Cao, tiếng đế giày y tế cọ xát với mặt sàn gạch men tạo ra thứ âm thanh đều đặn. Điện thoại trong túi áo blouse trắng rung lên, một nhịp rung kéo dài không dứt của cuộc gọi ngoài danh bạ.</w:t>
      </w:r>
    </w:p>
    <w:p>
      <w:pPr>
        <w:spacing w:line="360" w:lineRule="auto"/>
        <w:ind w:firstLine="720"/>
        <w:jc w:val="both"/>
      </w:pPr>
      <w:r>
        <w:t>Anh đẩy cửa phòng nghỉ bác sĩ, bắt máy. Không phải là một đại diện bán trang thiết bị y tế hay một gã môi giới đất nền. Đó là Giám đốc Y khoa của một trong ba mạng lưới y tế tư nhân lớn nhất miền Nam. Lời đề nghị của ông ta rành rọt, bỏ qua mọi thủ tục ngoại giao: "Bác sĩ Long, chúng tôi đã theo dõi chỉ số bám sát (compliance rate) của hệ thống quản trị CDMS mà anh cài đặt độc lập. Chúng tôi muốn mua đứt kiến trúc này để triển khai trên toàn bộ hệ sinh thái phòng khám vệ tinh của tập đoàn".</w:t>
      </w:r>
    </w:p>
    <w:p>
      <w:pPr>
        <w:spacing w:line="360" w:lineRule="auto"/>
        <w:ind w:firstLine="720"/>
        <w:jc w:val="both"/>
      </w:pPr>
      <w:r>
        <w:t>Con số được đưa ra sau đó là một con số có tám chữ số 0, đi kèm một khoản cổ phần duy trì.</w:t>
      </w:r>
    </w:p>
    <w:p>
      <w:pPr>
        <w:spacing w:line="360" w:lineRule="auto"/>
        <w:ind w:firstLine="720"/>
        <w:jc w:val="both"/>
      </w:pPr>
      <w:r>
        <w:t>Một sự tĩnh lặng tuyệt đối ập xuống não bộ Long. Anh không vỡ oà. Anh không rú lên vì sung sướng. Cảm giác duy nhất xâm chiếm toàn thân anh lúc đó là một thứ áp lực khổng lồ được hút cạn trên đôi vai. Cánh cửa thép gỉ sét cuối cùng bọc quanh Mệnh của anh đã nứt toác.</w:t>
      </w:r>
    </w:p>
    <w:p>
      <w:pPr>
        <w:spacing w:line="360" w:lineRule="auto"/>
        <w:ind w:firstLine="720"/>
        <w:jc w:val="both"/>
      </w:pPr>
      <w:r>
        <w:t>Tử Vi gọi đợt bùng nổ này là Song Lộc (Lộc Tồn bản mệnh cộng hưởng với Lộc Tồn lưu niên) đồng cung tại Hợi. Đây là sự rực sáng của cả một vùng trời vượng khí. Nhưng quan trọng hơn tất thảy, cái kho tàng Thiên Phủ (ngôi sao thủ Mệnh cai quản ngân khố ròng) — thứ bị đè nén, phong ấn suốt 34 năm qua bởi chốt cửa Tuần Không — nay đã được mở tung.</w:t>
      </w:r>
    </w:p>
    <w:p>
      <w:pPr>
        <w:spacing w:line="360" w:lineRule="auto"/>
        <w:ind w:firstLine="720"/>
        <w:jc w:val="both"/>
      </w:pPr>
      <w:r>
        <w:t>"Người ta gọi mày là kho báu bị yểm bùa. Giờ bùa đã gỡ," Long nhủ thầm, nhìn hình bóng mình trong tấm gương nhà vệ sinh. Môi anh nhếch lên một nụ cười cực nhẹ, lạnh và bén.</w:t>
      </w:r>
    </w:p>
    <w:p/>
    <w:p>
      <w:r>
        <w:rPr>
          <w:b/>
        </w:rPr>
        <w:t>Cảnh 26: Đế Chế Vô Hình</w:t>
      </w:r>
    </w:p>
    <w:p>
      <w:pPr>
        <w:spacing w:line="360" w:lineRule="auto"/>
        <w:ind w:firstLine="720"/>
        <w:jc w:val="both"/>
      </w:pPr>
      <w:r>
        <w:t>Thứ làm Long cảm thấy tự do nhất không phải là dải số không trên tài khoản ngân hàng. Tiền bạc chỉ là hệ quả. Thứ tự do tuyệt đối mà anh nắm được là Quyền Lực Chuyên Môn.</w:t>
      </w:r>
    </w:p>
    <w:p>
      <w:pPr>
        <w:spacing w:line="360" w:lineRule="auto"/>
        <w:ind w:firstLine="720"/>
        <w:jc w:val="both"/>
      </w:pPr>
      <w:r>
        <w:t>Anh không cần phải viết thêm bất kỳ tờ trình nào để xin Thạc sĩ, Tiến sĩ hay Giám đốc phê duyệt cho đứa con tinh thần của mình. Cú đánh của Triệt ở cung Quan Lộc hồi tháng 3 đã trở thành vô nghĩa. Viên Tướng bị triều đình tước ấn tín bấy giờ đã rèn xong một đạo quân thiết giáp ngầm. Không cần đánh thành, đạo quân đó đàng hoàng bước thẳng vào vị trí thống lĩnh thị trường thông qua con đường song song.</w:t>
      </w:r>
    </w:p>
    <w:p>
      <w:pPr>
        <w:spacing w:line="360" w:lineRule="auto"/>
        <w:ind w:firstLine="720"/>
        <w:jc w:val="both"/>
      </w:pPr>
      <w:r>
        <w:t>Nước không bao giờ cố đâm thủng tảng đá. Nước ôm lấy tảng đá, chảy xuyên qua kẽ nứt và nghiền nát nó bằng thời gian.</w:t>
      </w:r>
    </w:p>
    <w:p/>
    <w:p>
      <w:r>
        <w:rPr>
          <w:b/>
        </w:rPr>
        <w:t>Cảnh 27: Cất Giấu Chiến Lợi Phẩm</w:t>
      </w:r>
    </w:p>
    <w:p>
      <w:pPr>
        <w:spacing w:line="360" w:lineRule="auto"/>
        <w:ind w:firstLine="720"/>
        <w:jc w:val="both"/>
      </w:pPr>
      <w:r>
        <w:t>Nhưng thanh kiếm Kiếm Phong Kim thực sự đáng sợ không phải là thanh kiếm vừa rút ra đã chém loạn xạ để khoe độ bén.</w:t>
      </w:r>
    </w:p>
    <w:p>
      <w:pPr>
        <w:spacing w:line="360" w:lineRule="auto"/>
        <w:ind w:firstLine="720"/>
        <w:jc w:val="both"/>
      </w:pPr>
      <w:r>
        <w:t>Động thái đầu tiên của Long sau khi hợp đồng nguyên tắc được ký kết là... tắt điện thoại. Không bao trọn một nhà hàng 5 sao. Không mua một chiếc xe thể thao Porsche để thoả mãn sĩ diện của một thằng đàn ông bị kìm hãm bao năm.</w:t>
      </w:r>
    </w:p>
    <w:p>
      <w:pPr>
        <w:spacing w:line="360" w:lineRule="auto"/>
        <w:ind w:firstLine="720"/>
        <w:jc w:val="both"/>
      </w:pPr>
      <w:r>
        <w:t>Anh áp dụng triệt để cơ chế "Khoá Kỵ" (Sao Hóa Kỵ ngự tại Mộ ở cung Thân). Anh nắm lấy toàn bộ chiến lợi phẩm và ném chúng xuống một hầm ngầm còn sâu hơn chiếc bọc Tuần Không ngày trước. Tiền không được tồn tại dưới dạng tiền mặt dễ bốc hơi. Mười lăm phút sau khi dòng vốn được giải ngân, toàn bộ nguồn lực lập tức được Long chuyển hóa thành cổ phần hệ thống, hợp đồng nâng cấp hàng loạt máy chủ lưu trữ (Server) lõi, và dữ liệu đám mây.</w:t>
      </w:r>
    </w:p>
    <w:p>
      <w:pPr>
        <w:spacing w:line="360" w:lineRule="auto"/>
        <w:ind w:firstLine="720"/>
        <w:jc w:val="both"/>
      </w:pPr>
      <w:r>
        <w:t>Tiền là nhiên liệu, không phải đồ trang sức. Mệnh nào giữ kho giỏi nhất, Mệnh đó thắng. Mệnh Thiên Phủ thực thụ là kẻ đứng trên núi vàng nhưng mặc áo vải thô.</w:t>
      </w:r>
    </w:p>
    <w:p/>
    <w:p>
      <w:pPr>
        <w:pStyle w:val="Heading2"/>
        <w:jc w:val="center"/>
      </w:pPr>
      <w:r>
        <w:t>Tháng 10: Kiến Trúc Sư Của Thập Kỷ</w:t>
      </w:r>
    </w:p>
    <w:p/>
    <w:p/>
    <w:p>
      <w:r>
        <w:rPr>
          <w:b/>
        </w:rPr>
        <w:t>Cảnh 28: Thiết Kế Bánh Răng Thời Gian</w:t>
      </w:r>
    </w:p>
    <w:p>
      <w:pPr>
        <w:spacing w:line="360" w:lineRule="auto"/>
        <w:ind w:firstLine="720"/>
        <w:jc w:val="both"/>
      </w:pPr>
      <w:r>
        <w:t>Tháng 10. Gió mùa chuyển hướng mang theo chút hanh hao muộn màng của Sài Gòn.</w:t>
      </w:r>
    </w:p>
    <w:p>
      <w:pPr>
        <w:spacing w:line="360" w:lineRule="auto"/>
        <w:ind w:firstLine="720"/>
        <w:jc w:val="both"/>
      </w:pPr>
      <w:r>
        <w:t>Chủ nhật, Long dành trọn ngày đóng cửa trong thư phòng. Chiếc bảng trắng lớn thường dùng để vẽ lịch trình từng tuần nay đã bị xóa sạch trơn. Thay vào đó, anh phóng to lá số Tử Vi làm trung tâm, kéo những nét đứt từ trung cung (2026) nối dài tới cung Tài Bạch (Sửu), nơi ngự trị của Đại Vận 44-53 tuổi.</w:t>
      </w:r>
    </w:p>
    <w:p>
      <w:pPr>
        <w:spacing w:line="360" w:lineRule="auto"/>
        <w:ind w:firstLine="720"/>
        <w:jc w:val="both"/>
      </w:pPr>
      <w:r>
        <w:t>Những kẻ tay ngang thường dùng tầm nhìn ngày. Những người quản lý dùng tầm nhìn tháng. Những chiến lược gia dùng tầm nhìn năm. Chẳng có ai bước lên ngôi đền của những kẻ tạo tác mà không dùng tầm nhìn thập kỷ.</w:t>
      </w:r>
    </w:p>
    <w:p>
      <w:pPr>
        <w:spacing w:line="360" w:lineRule="auto"/>
        <w:ind w:firstLine="720"/>
        <w:jc w:val="both"/>
      </w:pPr>
      <w:r>
        <w:t xml:space="preserve">"Năm nay khóa Tuần đứt gãy để mở kho, nhưng kho này không phải để ăn xài. Kho này phải cấp vốn cho cỗ máy siêu nặng của 10 năm sau," anh rì rầm, kéo một gạch nối đỏ chót từ 2026 đâm thẳng sang năm 2036. Luận án Tiến sĩ (NCS) về </w:t>
      </w:r>
      <w:r>
        <w:rPr>
          <w:i/>
        </w:rPr>
        <w:t>Phân Tích Thể Tích 3D Trong Phẫu Thuật Sỏi Thận</w:t>
      </w:r>
      <w:r>
        <w:t xml:space="preserve"> không còn đơn thuần là một công trình học thuật mưu sinh. Nó sẽ được module hoá, cắm thẳng vào mạch máu của CDMS, biến CDMS từ một phần mềm quản lý thành một AI chẩn đoán hỗ trợ (Clinical Decision Support System). Đó mới là ván cờ lớn.</w:t>
      </w:r>
    </w:p>
    <w:p/>
    <w:p>
      <w:r>
        <w:rPr>
          <w:b/>
        </w:rPr>
        <w:t>Cảnh 29: Rửa Tạch Tham Lang</w:t>
      </w:r>
    </w:p>
    <w:p>
      <w:pPr>
        <w:spacing w:line="360" w:lineRule="auto"/>
        <w:ind w:firstLine="720"/>
        <w:jc w:val="both"/>
      </w:pPr>
      <w:r>
        <w:t>Giữa lúc anh đang đắm chìm trong việc thiết kế lộ trình 10 năm, một tin nhắn Zalo nhấp nháy trên màn hình máy tính. Từ Khang - một đối tác phân phối thiết bị vật tư y tế. Khang ngỏ ý nhờ Long dùng tài khoản Admin của CDMS "bóp méo" một chút tỷ lệ tiêu hao vật tư tại hai phòng khám vệ tinh để chia nhau khoản chênh lệch khổng lồ từ hãng cung cấp.</w:t>
      </w:r>
    </w:p>
    <w:p>
      <w:pPr>
        <w:spacing w:line="360" w:lineRule="auto"/>
        <w:ind w:firstLine="720"/>
        <w:jc w:val="both"/>
      </w:pPr>
      <w:r>
        <w:t>Số tiền "lót tay" được đề xuất ngang ngửa 3 năm lương của một bác sĩ phẫu thuật. Nó dễ dàng, vô hình và hoàn hảo.</w:t>
      </w:r>
    </w:p>
    <w:p>
      <w:pPr>
        <w:spacing w:line="360" w:lineRule="auto"/>
        <w:ind w:firstLine="720"/>
        <w:jc w:val="both"/>
      </w:pPr>
      <w:r>
        <w:t>Chỉ tốn đúng hai giây, hai giây của sự co thắt đồng tử, Long di chuột nhấp nút Delete. Anh thậm chí không thèm phản hồi "Không". Cung Thân của anh ôm trọn bộ Vũ Khúc - Tham Lang. Tham Lang là dục vọng nguyên thuỷ. Nếu ở tuổi 24, có thể anh đã chần chừ. Nhưng thanh kiếm đã bị nung cháy trong lò bát quái ở phần đầu năm nay không thể để bị rỉ sét chỉ vì một mớ đồng thau phế liệu. Khắc kỷ không phải là không có ham muốn. Khắc kỷ là có đủ sức mạnh để nhìn vào đống vàng dơ bẩn và quay lưng một cách dứt khoát.</w:t>
      </w:r>
    </w:p>
    <w:p/>
    <w:p>
      <w:r>
        <w:rPr>
          <w:b/>
        </w:rPr>
        <w:t>Cảnh 30: Chuyển Giao Trí Tuệ</w:t>
      </w:r>
    </w:p>
    <w:p>
      <w:pPr>
        <w:spacing w:line="360" w:lineRule="auto"/>
        <w:ind w:firstLine="720"/>
        <w:jc w:val="both"/>
      </w:pPr>
      <w:r>
        <w:t>Để chống lại sự cắn rứt của lòng tham, Liễu Phàm dạy phải "Tích Thiện". Nhưng thiện của người mang trí tuệ không phải là đi thả cá phóng sinh.</w:t>
      </w:r>
    </w:p>
    <w:p>
      <w:pPr>
        <w:spacing w:line="360" w:lineRule="auto"/>
        <w:ind w:firstLine="720"/>
        <w:jc w:val="both"/>
      </w:pPr>
      <w:r>
        <w:t>Chiều hôm đó, Long tạo ra một tài khoản Admin phân quyền cấp độ 2 (Level-2 Access). Anh gọi Quân, một bác sĩ nội trú trẻ tuổi có đam mê mã hóa mà anh đã để mắt từ đầu năm, vào phòng trực.</w:t>
      </w:r>
    </w:p>
    <w:p>
      <w:pPr>
        <w:spacing w:line="360" w:lineRule="auto"/>
        <w:ind w:firstLine="720"/>
        <w:jc w:val="both"/>
      </w:pPr>
      <w:r>
        <w:t>"Đây là chìa khóa của kho dữ liệu thô. Có 4 bảng schema anh vừa thiết lập," Long nói, đẩy mẩu giấy ghi password qua bàn. "Mày có 2 năm để biến đống lộn xộn này thành một mô hình máy học. Cần tiền mua token API, báo anh."</w:t>
      </w:r>
    </w:p>
    <w:p>
      <w:pPr>
        <w:spacing w:line="360" w:lineRule="auto"/>
        <w:ind w:firstLine="720"/>
        <w:jc w:val="both"/>
      </w:pPr>
      <w:r>
        <w:t>Nhìn ánh mắt sáng rực của Quân, Long chạm tay vào ngực trái. Hóa Lộc (cung Nô Bộc) một lần nữa tuần hoàn vòng quay của nó. Đắp trí tuệ vào một bộ não trẻ đang khát là cách tốt nhất để đúc một tấm khiên bất hoại cho thập kỷ sau.</w:t>
      </w:r>
    </w:p>
    <w:p/>
    <w:p>
      <w:pPr>
        <w:pStyle w:val="Heading2"/>
        <w:jc w:val="center"/>
      </w:pPr>
      <w:r>
        <w:t>Tháng 11: Ảo Ảnh Sự Sống Còn</w:t>
      </w:r>
    </w:p>
    <w:p/>
    <w:p/>
    <w:p>
      <w:r>
        <w:rPr>
          <w:b/>
        </w:rPr>
        <w:t>Cảnh 31: Vở Biểu Diễn Hoàn Hảo Của Môi Giới</w:t>
      </w:r>
    </w:p>
    <w:p>
      <w:pPr>
        <w:spacing w:line="360" w:lineRule="auto"/>
        <w:ind w:firstLine="720"/>
        <w:jc w:val="both"/>
      </w:pPr>
      <w:r>
        <w:t>Tháng 11 (Tháng Canh Tý). Tháng nợ nần, xoay vòng vốn và những cú "ép cọc" nghẹt thở. Ai cũng muốn chốt sổ một năm bằng tài sản hiện hữu.</w:t>
      </w:r>
    </w:p>
    <w:p>
      <w:pPr>
        <w:spacing w:line="360" w:lineRule="auto"/>
        <w:ind w:firstLine="720"/>
        <w:jc w:val="both"/>
      </w:pPr>
      <w:r>
        <w:t>Điện thoại reo. Vẫn là Hưng — gã môi giới đất nền từ hồi đầu Tháng 1. Lần này, gã không mang đến những lô đất ven đô hẻo lánh. Gã đem đến một 'Viên Kim Cương'.</w:t>
      </w:r>
    </w:p>
    <w:p>
      <w:pPr>
        <w:spacing w:line="360" w:lineRule="auto"/>
        <w:ind w:firstLine="720"/>
        <w:jc w:val="both"/>
      </w:pPr>
      <w:r>
        <w:t>Hẹn gặp tại sảnh lounge của khách sạn Park Hyatt. Hưng bày ra trước mặt Long hồ sơ một căn shophouse nằm tại vị trí kim cương của khu Đông thành phố. "Cơ hội trăm năm có một, thưa bác sĩ. Chủ nhà là một giám đốc doanh nghiệp sắp vỡ nợ trái phiếu. Họ đang xả hàng với giá giảm sâu 35% so với thị trường để tránh bị phong tỏa tài sản. Sáng mai bác sĩ xuống tiền cọc, chiều có người sẵn sàng mua lại chênh ngay 500 triệu. Lướt sóng hoàn hảo."</w:t>
      </w:r>
    </w:p>
    <w:p>
      <w:pPr>
        <w:spacing w:line="360" w:lineRule="auto"/>
        <w:ind w:firstLine="720"/>
        <w:jc w:val="both"/>
      </w:pPr>
      <w:r>
        <w:t>Sự cám dỗ lần này được thiết kế không có tì vết. Nó đánh thẳng vào Bản ngã lưu trữ Điền Trạch. Và trái ngang thay, Long lúc này hoàn toàn có hàng tỷ đồng tiền mặt rảnh rỗi trong tay sau những thắng lợi trọn vẹn từ tháng 9. Nếu là tháng 1, anh từ chối vì không có tiền. Nhưng bây giờ anh từ chối vì cái gì? Tham Lang lại gầm gừ kích động. Mua đi, mua để chứng tỏ đẳng cấp.</w:t>
      </w:r>
    </w:p>
    <w:p/>
    <w:p>
      <w:r>
        <w:rPr>
          <w:b/>
        </w:rPr>
        <w:t>Cảnh 32: Đôi Mắt Cự Nhật</w:t>
      </w:r>
    </w:p>
    <w:p>
      <w:pPr>
        <w:spacing w:line="360" w:lineRule="auto"/>
        <w:ind w:firstLine="720"/>
        <w:jc w:val="both"/>
      </w:pPr>
      <w:r>
        <w:t>Long không chạm tay vào cốc Espresso. Anh gõ nhịp ngón trỏ lên mặt bàn cẩm thạch.</w:t>
      </w:r>
    </w:p>
    <w:p>
      <w:pPr>
        <w:spacing w:line="360" w:lineRule="auto"/>
        <w:ind w:firstLine="720"/>
        <w:jc w:val="both"/>
      </w:pPr>
      <w:r>
        <w:t>Anh mở iPad, nhưng không phải để quét mã QR chuyển khoản. Anh mở báo cáo phân tích vĩ mô quý 4, nhìn chằm chằm vào rãnh gãy của biểu đồ thanh khoản liên ngân hàng và dư nợ tín dụng bất động sản. Cự Môn + Thái Dương (Cự Nhật) rực rỡ chiếu vào cung Điền Trạch Dần, mang lại một nguồn sáng chói lọi bằng lý tính (Logos), xua tan ngay lập tức lớp sương mù phù phiếm của cái bẫy "bắt đáy lướt sóng".</w:t>
      </w:r>
    </w:p>
    <w:p>
      <w:pPr>
        <w:spacing w:line="360" w:lineRule="auto"/>
        <w:ind w:firstLine="720"/>
        <w:jc w:val="both"/>
      </w:pPr>
      <w:r>
        <w:t>"Cắt lỗ 35%?" Long hỏi, giọng trầm bóp nghẹt. "Không, Hưng à. Chu kỳ tín dụng đang đóng băng diện rộng. Căn shophouse này không phải là một miếng mồi, nó là một khối bê tông chết lâm sàng mà hệ thống ngân hàng đang dùng anh làm gậy để tìm mồi gạt nợ thay cho chủ cũ. Thanh khoản giả."</w:t>
      </w:r>
    </w:p>
    <w:p/>
    <w:p>
      <w:r>
        <w:rPr>
          <w:b/>
        </w:rPr>
        <w:t>Cảnh 33: Cú Chặn Cuối Cùng</w:t>
      </w:r>
    </w:p>
    <w:p>
      <w:pPr>
        <w:spacing w:line="360" w:lineRule="auto"/>
        <w:ind w:firstLine="720"/>
        <w:jc w:val="both"/>
      </w:pPr>
      <w:r>
        <w:t>Long đứng lên, cài lại nút áo vest. "Báo với chủ nhà, tôi không mua. Kể cả ông ta giảm tới 50% đi chăng nữa. Đừng bao giờ mang dự án bất động sản đến cho tôi trong năm nay nữa."</w:t>
      </w:r>
    </w:p>
    <w:p>
      <w:pPr>
        <w:spacing w:line="360" w:lineRule="auto"/>
        <w:ind w:firstLine="720"/>
        <w:jc w:val="both"/>
      </w:pPr>
      <w:r>
        <w:t>Cúp máy. Tiếng nhạc hòa tấu của sảnh lounge dịu dàng trôi qua.</w:t>
      </w:r>
    </w:p>
    <w:p>
      <w:pPr>
        <w:spacing w:line="360" w:lineRule="auto"/>
        <w:ind w:firstLine="720"/>
        <w:jc w:val="both"/>
      </w:pPr>
      <w:r>
        <w:t>Ảo ảnh thứ ba, bài test cuối cùng, tàn độc nhất của năm Bính Ngọ đã chính thức đứt bóng. Giám khảo của Vũ trụ đã chấm xong bài. Lá số Tử Vi không phải là một đường hầm thẳng tắp chỉ có một điểm đến. Nếu Long gật đầu chọn "bấm nút" mua ở bất kỳ tháng 1, tháng 7, hay tháng 11, toàn bộ cục diện Mở Cửa Kho (Tháng 9) sẽ biến thành một dòng thác đổ tuột vào cống rãnh. Tiền mặt sẽ kẹt cứng trong một nấm mồ bê tông đông lạnh. Sự nghiệp CDMS sẽ chết nghẹt vì kiệt quệ máu (vận hành). Gia đình sẽ lại lâm vào bạo loạn Song Kỵ vì nợ nần.</w:t>
      </w:r>
    </w:p>
    <w:p>
      <w:pPr>
        <w:spacing w:line="360" w:lineRule="auto"/>
        <w:ind w:firstLine="720"/>
        <w:jc w:val="both"/>
      </w:pPr>
      <w:r>
        <w:t>Sự tỉnh táo là một thứ năng lực đắt đỏ.</w:t>
      </w:r>
    </w:p>
    <w:p/>
    <w:p>
      <w:pPr>
        <w:pStyle w:val="Heading2"/>
        <w:jc w:val="center"/>
      </w:pPr>
      <w:r>
        <w:t>Tháng 12: Thanh Kiếm Rời Vỏ</w:t>
      </w:r>
    </w:p>
    <w:p/>
    <w:p/>
    <w:p>
      <w:r>
        <w:rPr>
          <w:b/>
        </w:rPr>
        <w:t>Cảnh 34: Đêm Giao Thừa Lặng Lẽ</w:t>
      </w:r>
    </w:p>
    <w:p>
      <w:pPr>
        <w:spacing w:line="360" w:lineRule="auto"/>
        <w:ind w:firstLine="720"/>
        <w:jc w:val="both"/>
      </w:pPr>
      <w:r>
        <w:t>Lại là một đêm Giao thừa. Chu kỳ vòng tròn 365 ngày đã khép mí.</w:t>
      </w:r>
    </w:p>
    <w:p>
      <w:pPr>
        <w:spacing w:line="360" w:lineRule="auto"/>
        <w:ind w:firstLine="720"/>
        <w:jc w:val="both"/>
      </w:pPr>
      <w:r>
        <w:t>Căn phòng thư viện tĩnh mịch. Tiếng còi xe ngoài xa lộ vẫn vọng lại y hệt như 365 ngày trước. Nhưng người đàn ông ngồi đây không còn là người đã nhíu mày đầy phẫn nộ trước ngôi sao Triệt nữa. Quẻ Hỏa Phong Đỉnh đã hoàn thành nhiệm vụ đập nát lớp vỏ tự mãn để đúc lại độ dẻo dai của kim loại.</w:t>
      </w:r>
    </w:p>
    <w:p/>
    <w:p>
      <w:r>
        <w:rPr>
          <w:b/>
        </w:rPr>
        <w:t>Cảnh 35: Lò Rèn Nguội Lửa</w:t>
      </w:r>
    </w:p>
    <w:p>
      <w:pPr>
        <w:spacing w:line="360" w:lineRule="auto"/>
        <w:ind w:firstLine="720"/>
        <w:jc w:val="both"/>
      </w:pPr>
      <w:r>
        <w:t>Long kéo chiếc bảng trắng lại gần. Dùng bút dạ vạch từng nhát gạch chéo đỏ rực:</w:t>
      </w:r>
    </w:p>
    <w:p>
      <w:pPr>
        <w:spacing w:line="360" w:lineRule="auto"/>
        <w:ind w:firstLine="720"/>
        <w:jc w:val="both"/>
      </w:pPr>
      <w:r>
        <w:t xml:space="preserve">- </w:t>
      </w:r>
      <w:r>
        <w:rPr>
          <w:b/>
        </w:rPr>
        <w:t>Tuần Không:</w:t>
      </w:r>
      <w:r>
        <w:t xml:space="preserve"> Đã đập vỡ, kho báu đã mở.</w:t>
      </w:r>
    </w:p>
    <w:p>
      <w:pPr>
        <w:spacing w:line="360" w:lineRule="auto"/>
        <w:ind w:firstLine="720"/>
        <w:jc w:val="both"/>
      </w:pPr>
      <w:r>
        <w:t xml:space="preserve">- </w:t>
      </w:r>
      <w:r>
        <w:rPr>
          <w:b/>
        </w:rPr>
        <w:t>Triệt Lộ:</w:t>
      </w:r>
      <w:r>
        <w:t xml:space="preserve"> Đã bẻ lái, tìm ra lối đi ngầm của dữ liệu.</w:t>
      </w:r>
    </w:p>
    <w:p>
      <w:pPr>
        <w:spacing w:line="360" w:lineRule="auto"/>
        <w:ind w:firstLine="720"/>
        <w:jc w:val="both"/>
      </w:pPr>
      <w:r>
        <w:t xml:space="preserve">- </w:t>
      </w:r>
      <w:r>
        <w:rPr>
          <w:b/>
        </w:rPr>
        <w:t>Song Kỵ:</w:t>
      </w:r>
      <w:r>
        <w:t xml:space="preserve"> Đã hóa giải, chuyển thù thành bạn, gia đình bình yên.</w:t>
      </w:r>
    </w:p>
    <w:p>
      <w:pPr>
        <w:spacing w:line="360" w:lineRule="auto"/>
        <w:ind w:firstLine="720"/>
        <w:jc w:val="both"/>
      </w:pPr>
      <w:r>
        <w:t xml:space="preserve">- </w:t>
      </w:r>
      <w:r>
        <w:rPr>
          <w:b/>
        </w:rPr>
        <w:t>Bất Động Sản:</w:t>
      </w:r>
      <w:r>
        <w:t xml:space="preserve"> Cảnh giới phòng thủ tuyệt đối bằng khối băng Kỵ.</w:t>
      </w:r>
    </w:p>
    <w:p>
      <w:pPr>
        <w:spacing w:line="360" w:lineRule="auto"/>
        <w:ind w:firstLine="720"/>
        <w:jc w:val="both"/>
      </w:pPr>
      <w:r>
        <w:t>Trận đồ bát quái bủa vây năm Bính Ngọ đã được cởi trói không dư một mắt xích. Không phải bằng bùa chú rải muối gạo. Cũng không phải nhờ những mâm cỗ cúng bái giải hạn nhang khói mù mịt. Lưới trời được vá bằng tri thức hệ thống, sự khắc nghiệt của rèn luyện thể xác cường độ cao, và lòng khiêm hạ của trí tuệ.</w:t>
      </w:r>
    </w:p>
    <w:p>
      <w:pPr>
        <w:spacing w:line="360" w:lineRule="auto"/>
        <w:ind w:firstLine="720"/>
        <w:jc w:val="both"/>
      </w:pPr>
      <w:r>
        <w:t>Lửa trong lò rèn đã tắt. Than đã nguội. Nhưng giữa tâm điểm tro tàn, một hình thái đúc kết ánh lên vẻ sắc lạnh chết người.</w:t>
      </w:r>
    </w:p>
    <w:p/>
    <w:p>
      <w:r>
        <w:rPr>
          <w:b/>
        </w:rPr>
        <w:t>Cảnh 36: Lời Kết - Lập Mệnh</w:t>
      </w:r>
    </w:p>
    <w:p>
      <w:pPr>
        <w:spacing w:line="360" w:lineRule="auto"/>
        <w:ind w:firstLine="720"/>
        <w:jc w:val="both"/>
      </w:pPr>
      <w:r>
        <w:t>Quỳnh gõ cửa bước vào, đặt một tách trà lài nóng hổi lên bàn. Lần đầu tiên trong năm, Long gập máy tính lại từ trước 11 giờ đêm. Anh mỉm cười nhìn cô, một nụ cười không khiên cưỡng, nhẹ bẫng. Không còn sự phản kháng cực đoan, không còn sự im lặng của Boong-ke. Cô tựa cằm lên vai anh, nhìn vào tờ giấy chi chít các đồ thị kỹ thuật và cung sao.</w:t>
      </w:r>
    </w:p>
    <w:p>
      <w:pPr>
        <w:spacing w:line="360" w:lineRule="auto"/>
        <w:ind w:firstLine="720"/>
        <w:jc w:val="both"/>
      </w:pPr>
      <w:r>
        <w:t>"Năm sau thì sao?" Cô hỏi nhẹ.</w:t>
      </w:r>
    </w:p>
    <w:p>
      <w:pPr>
        <w:spacing w:line="360" w:lineRule="auto"/>
        <w:ind w:firstLine="720"/>
        <w:jc w:val="both"/>
      </w:pPr>
      <w:r>
        <w:t>"Năm sau, bầu trời quang đãng." Anh đáp.</w:t>
      </w:r>
    </w:p>
    <w:p>
      <w:pPr>
        <w:spacing w:line="360" w:lineRule="auto"/>
        <w:ind w:firstLine="720"/>
        <w:jc w:val="both"/>
      </w:pPr>
      <w:r>
        <w:t>Khi Quỳnh bước ra ngoài, Long với tay lấy chiếc bút máy Lamy đặt trên bàn. Ở góc dưới cùng bên phải của tờ giấy in lá số Tử Vi, anh gạch chéo mạnh tay vào hai chữ "Thiên Định".</w:t>
      </w:r>
    </w:p>
    <w:p>
      <w:pPr>
        <w:spacing w:line="360" w:lineRule="auto"/>
        <w:ind w:firstLine="720"/>
        <w:jc w:val="both"/>
      </w:pPr>
      <w:r>
        <w:t>Phía dưới đó, bằng nét bút góc cạnh, dứt khoát của một bác sĩ đang rạch nhát dao ngoại khoa chuẩn xác nhất để mở lồng ngực cứu sống bệnh nhân, anh chép lại câu nói của một vị quan thời Minh cách đây hơn bốn thế kỷ:</w:t>
      </w:r>
    </w:p>
    <w:p>
      <w:pPr>
        <w:spacing w:line="360" w:lineRule="auto"/>
        <w:ind w:firstLine="720"/>
        <w:jc w:val="both"/>
      </w:pPr>
      <w:r/>
      <w:r>
        <w:rPr>
          <w:b/>
        </w:rPr>
        <w:t>*"命由我立，福自我求"</w:t>
      </w:r>
      <w:r>
        <w:rPr>
          <w:i/>
        </w:rPr>
      </w:r>
    </w:p>
    <w:p>
      <w:pPr>
        <w:jc w:val="center"/>
      </w:pPr>
      <w:r>
        <w:rPr>
          <w:i/>
        </w:rPr>
        <w:t>(Mệnh do ta lập, phúc tự ta cầu).</w:t>
      </w:r>
    </w:p>
    <w:p>
      <w:pPr>
        <w:spacing w:line="360" w:lineRule="auto"/>
        <w:ind w:firstLine="720"/>
        <w:jc w:val="both"/>
      </w:pPr>
      <w:r>
        <w:t>Thanh Kiếm Phong Kim đã chính thức ra khỏi vỏ sau hơn ba thập kỷ ngâm mình trong quên lãng. Không hờn oán, không kiêu căng. Nó sắc lẹm, trầm mặc, tự biết sức mạnh hủy diệt của chính mình mà không cần vung lên để đe dọa bất kỳ ai.</w:t>
      </w:r>
    </w:p>
    <w:p>
      <w:pPr>
        <w:spacing w:line="360" w:lineRule="auto"/>
        <w:ind w:firstLine="720"/>
        <w:jc w:val="both"/>
      </w:pPr>
      <w:r>
        <w:t>Ánh sáng bình minh đầu tiên của năm 2027 từ từ ló dạng qua khung cửa kính, chiếu thẳng lên nếp cắt lạnh lẽo của thanh kiếm vô hình giữa trung tâm Sài Gòn.</w:t>
      </w:r>
    </w:p>
    <w:p>
      <w:pPr>
        <w:spacing w:line="360" w:lineRule="auto"/>
        <w:ind w:firstLine="720"/>
        <w:jc w:val="both"/>
      </w:pPr>
      <w:r/>
      <w:r>
        <w:rPr>
          <w:b/>
        </w:rPr>
        <w:t>(HẾT)</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