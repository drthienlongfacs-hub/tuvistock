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THANH KIẾM RA KHỎI VỎ</w:t>
      </w:r>
    </w:p>
    <w:p>
      <w:pPr>
        <w:jc w:val="center"/>
      </w:pPr>
      <w:r>
        <w:rPr>
          <w:i/>
        </w:rPr>
        <w:t>Biên niên ký năm 2026 của Long</w:t>
      </w:r>
    </w:p>
    <w:p>
      <w:pPr>
        <w:pStyle w:val="Heading1"/>
        <w:jc w:val="center"/>
      </w:pPr>
      <w:r>
        <w:t>LỜI MỞ ĐẦU</w:t>
      </w:r>
    </w:p>
    <w:p/>
    <w:p>
      <w:pPr>
        <w:spacing w:line="360" w:lineRule="auto"/>
        <w:ind w:firstLine="720"/>
      </w:pPr>
      <w:r>
        <w:t>Có những cuốn sách được viết ra để ghi lại những đỉnh cao chói lọi, và có những cuốn sách được viết ra chỉ để ghi lại cách một con người sống sót đi qua lò rèn của số phận.</w:t>
      </w:r>
    </w:p>
    <w:p>
      <w:pPr>
        <w:spacing w:line="360" w:lineRule="auto"/>
        <w:ind w:firstLine="720"/>
      </w:pPr>
      <w:r>
        <w:t>Cuộc đời không phải là một chuỗi những sự rủi may ngẫu nhiên. Dưới góc nhìn của siêu hình học phương Đông, mỗi sự kiện, mỗi cuộc gặp gỡ, mỗi lần vấp ngã hay thăng hoa đều là những đoạn mã đã được lập trình sẵn trên một bản mạch vĩ đại mang tên Lá Số. Nhưng biết trước bản mạch không có nghĩa là buông xuôi. Tử Vi Đẩu Số, ở tầng nấc cao nhất của nó, không phải là nghệ thuật bói toán để hù doạ kẻ yếu bóng vía. Nó là môn dự trắc học dành cho những người chiến binh muốn nhìn thấu bản đồ trận địa trước khi vung kiếm.</w:t>
      </w:r>
    </w:p>
    <w:p>
      <w:pPr>
        <w:spacing w:line="360" w:lineRule="auto"/>
        <w:ind w:firstLine="720"/>
      </w:pPr>
      <w:r>
        <w:t>Cuốn sách này là một tấm bản đồ như thế.</w:t>
      </w:r>
    </w:p>
    <w:p>
      <w:pPr>
        <w:spacing w:line="360" w:lineRule="auto"/>
        <w:ind w:firstLine="720"/>
      </w:pPr>
      <w:r>
        <w:t>Lấy bối cảnh năm 2026 — năm Bính Ngọ, một năm mang đậm năng lượng Thủy Hỏa tương xung — đây là cuốn biên niên ký ghi lại 365 ngày vật lộn, định hình và tái sinh của một người đàn ông mang mệnh Kiếm Phong Kim.</w:t>
      </w:r>
    </w:p>
    <w:p>
      <w:pPr>
        <w:spacing w:line="360" w:lineRule="auto"/>
        <w:ind w:firstLine="720"/>
      </w:pPr>
      <w:r>
        <w:t>Người xưa có câu: *Tam Mệnh Thông Hội ghi "Kiếm Phong Kim giả, kinh kỳ bá luyện, thuỷ thành lợi khí"* (Thanh kiếm chỉ sắc khi trải ngàn lần rèn). Không có ngọn lửa nào đủ nóng để nung chảy ý chí, chỉ có ngọn lửa làm sáng lên thứ kim loại ẩn sâu bên trong.</w:t>
      </w:r>
    </w:p>
    <w:p>
      <w:pPr>
        <w:spacing w:line="360" w:lineRule="auto"/>
        <w:ind w:firstLine="720"/>
      </w:pPr>
      <w:r>
        <w:t>Năm 2026 không phải là năm của bề nổi. Mọi cám dỗ vật chất, mọi xung đột quan hệ, mọi điểm nghẽn sự nghiệp trong năm nay đều được bày biện ra như những ma trận thử thách. Cuộc chiến thực sự không diễn ra trên thị trường bất động sản hay phòng họp, mà diễn ra bên trong tâm trí. Giữa việc "muốn có" và "cần buông", giữa "Bản Ngã" và "Sự Tĩnh Lặng".</w:t>
      </w:r>
    </w:p>
    <w:p>
      <w:pPr>
        <w:spacing w:line="360" w:lineRule="auto"/>
        <w:ind w:firstLine="720"/>
      </w:pPr>
      <w:r>
        <w:t>Cuốn biên niên ký này không dạy bạn cách trốn tránh số mệnh. Nó thuật lại hành trình của một người đã bước thẳng vào lò rèn, chủ động đón lấy sức nóng của ngọn lửa Đại Vận, để tự tay đúc lại chính mình.</w:t>
      </w:r>
    </w:p>
    <w:p>
      <w:pPr>
        <w:spacing w:line="360" w:lineRule="auto"/>
        <w:ind w:firstLine="720"/>
      </w:pPr>
      <w:r>
        <w:t>Bởi vì cuối cùng, như Viên Liễu Phàm đã nói: *"Mệnh do ta lập, phúc tự ta cầu."*</w:t>
      </w:r>
    </w:p>
    <w:p>
      <w:pPr>
        <w:pStyle w:val="Heading1"/>
        <w:jc w:val="center"/>
      </w:pPr>
      <w:r>
        <w:t>KHÚC DẠO ĐẦU</w:t>
      </w:r>
    </w:p>
    <w:p/>
    <w:p>
      <w:pPr>
        <w:pStyle w:val="Heading2"/>
      </w:pPr>
      <w:r>
        <w:t>Cảnh 1: Tiếng Vọng Từ Lá Số</w:t>
      </w:r>
    </w:p>
    <w:p>
      <w:pPr>
        <w:spacing w:line="360" w:lineRule="auto"/>
        <w:ind w:firstLine="720"/>
      </w:pPr>
      <w:r>
        <w:t>Đêm Giao thừa dương lịch năm 2026. Sài Gòn vẫn náo nhiệt tấp nập những dòng xe lao vút ngoài khung cửa sổ kính trong suốt, nhưng bên trong phòng làm việc, sự tĩnh lặng đặc quánh lại.</w:t>
      </w:r>
    </w:p>
    <w:p>
      <w:pPr>
        <w:spacing w:line="360" w:lineRule="auto"/>
        <w:ind w:firstLine="720"/>
      </w:pPr>
      <w:r>
        <w:t>Long ngồi gõ những dòng code cuối cùng của ngày, ánh sáng từ màn hình hắt lên khuôn mặt góc cạnh. Trên một màn hình phụ bên trái, thay vì những dòng mã lệnh quen thuộc của hệ thống CDMS, là một bức đồ hình chi chít những chòm sao và cung vị. Một lá số Tử Vi.</w:t>
      </w:r>
    </w:p>
    <w:p>
      <w:pPr>
        <w:spacing w:line="360" w:lineRule="auto"/>
        <w:ind w:firstLine="720"/>
      </w:pPr>
      <w:r>
        <w:t>Lá số của chính anh.</w:t>
      </w:r>
    </w:p>
    <w:p>
      <w:pPr>
        <w:spacing w:line="360" w:lineRule="auto"/>
        <w:ind w:firstLine="720"/>
      </w:pPr>
      <w:r>
        <w:t>Tuổi Nhâm Thân, 1992. Mệnh Kiếm Phong Kim.</w:t>
      </w:r>
    </w:p>
    <w:p>
      <w:pPr>
        <w:spacing w:line="360" w:lineRule="auto"/>
        <w:ind w:firstLine="720"/>
      </w:pPr>
      <w:r>
        <w:t xml:space="preserve">Long phóng to ô vuông mạn phải dưới cùng của màn hình. Khu vực cung Quan Lộc. Năm 2026, Tiểu Hạn rơi đúng vào cung này. Ánh mắt anh dừng lại ở một ký tự màu đỏ chói lọi, nằm sừng sững cản đường những cát tinh: </w:t>
      </w:r>
      <w:r>
        <w:rPr>
          <w:b/>
        </w:rPr>
        <w:t>TRIỆT</w:t>
      </w:r>
      <w:r>
        <w:t>.</w:t>
      </w:r>
    </w:p>
    <w:p>
      <w:pPr>
        <w:spacing w:line="360" w:lineRule="auto"/>
        <w:ind w:firstLine="720"/>
      </w:pPr>
      <w:r>
        <w:t>Chân mày anh hơi nhíu lại. Không phải vì lo lắng, mà vì sự tập trung cao độ tri thức của một lập trình viên đang phân tích một đoạn code báo lỗi, của một nhà nghiên cứu đang nhìn vào một biến số ngoại lai (outlier) trong tập dữ liệu y khoa.</w:t>
      </w:r>
    </w:p>
    <w:p>
      <w:pPr>
        <w:spacing w:line="360" w:lineRule="auto"/>
        <w:ind w:firstLine="720"/>
      </w:pPr>
      <w:r>
        <w:t>Triệt lộ — sự cắt đứt, rẽ nhánh, bế tắc đột ngột.</w:t>
      </w:r>
    </w:p>
    <w:p>
      <w:pPr>
        <w:spacing w:line="360" w:lineRule="auto"/>
        <w:ind w:firstLine="720"/>
      </w:pPr>
      <w:r>
        <w:t xml:space="preserve">Anh đảo mắt sang hướng đối diện, cung Phu Thê ở Dậu. </w:t>
      </w:r>
      <w:r>
        <w:rPr>
          <w:b/>
        </w:rPr>
        <w:t>Hóa Kỵ</w:t>
      </w:r>
      <w:r>
        <w:t xml:space="preserve"> ngự trị, lại thêm Lưu Hóa Kỵ của năm Bính Ngọ đè lên. Song Kỵ — hình ảnh của hai luồng năng lượng tiêu cực, nghi kỵ, và áp lực cuộn xoắn vào nhau như một cơn bão từ trường.</w:t>
      </w:r>
    </w:p>
    <w:p>
      <w:pPr>
        <w:spacing w:line="360" w:lineRule="auto"/>
        <w:ind w:firstLine="720"/>
      </w:pPr>
      <w:r>
        <w:t>Năm Bính Ngọ. Bính thuộc Hỏa. Ngọ thuộc Hỏa. Song Hỏa ập xuống bản mệnh Thiên Hà Thủy của năm sinh, nung nấu thanh Kiếm Phong Kim. Sức nóng bốc lên từ màn hình không phải là ảo giác. Đó là sức nóng của một lò rèn đã được thiên nhiên châm lửa, chờ đợi thanh kim loại được đưa vào.</w:t>
      </w:r>
    </w:p>
    <w:p>
      <w:pPr>
        <w:spacing w:line="360" w:lineRule="auto"/>
        <w:ind w:firstLine="720"/>
      </w:pPr>
      <w:r>
        <w:t>"Một năm phòng thủ," Long rảo ngón tay gõ nhẹ lên mặt bàn gỗ. Âm thanh khô khốc vang lên. "Một năm tuyệt đối không được phép yếu lòng trước những ảo ảnh."</w:t>
      </w:r>
    </w:p>
    <w:p>
      <w:pPr>
        <w:spacing w:line="360" w:lineRule="auto"/>
        <w:ind w:firstLine="720"/>
      </w:pPr>
      <w:r>
        <w:t>Anh biết rõ giá trị của bản thân mình. Mệnh Thiên Phủ, Khoa Lộc. Cấu trúc của một kho tàng tiềm năng vô biểu. Nhưng Tuần Không án ngữ ngay tại Mệnh đã khoá chặt cái kho tàng ấy suốt hơn ba thập kỷ qua. Giống như một thanh kiếm tuyệt thế bị nhét trong một cái bao kiếm sét rỉ, chịu đủ mọi sự dèm pha, nhẫn nhịn và khuất lấp.</w:t>
      </w:r>
    </w:p>
    <w:p>
      <w:pPr>
        <w:spacing w:line="360" w:lineRule="auto"/>
        <w:ind w:firstLine="720"/>
      </w:pPr>
      <w:r>
        <w:t>Năm nay, vỏ kiếm bắt đầu nứt ra do nhiệt độ của lò rèn Bính Ngọ.</w:t>
      </w:r>
    </w:p>
    <w:p>
      <w:pPr>
        <w:spacing w:line="360" w:lineRule="auto"/>
        <w:ind w:firstLine="720"/>
      </w:pPr>
      <w:r>
        <w:t>Nhưng nếu vội vã rút kiếm khi lửa chưa đủ độ, lưỡi kiếm sẽ gãy.</w:t>
      </w:r>
    </w:p>
    <w:p>
      <w:pPr>
        <w:pStyle w:val="Heading2"/>
      </w:pPr>
      <w:r>
        <w:t>Cảnh 2: Người Mang Mệnh Kiếm Phong Kim</w:t>
      </w:r>
    </w:p>
    <w:p>
      <w:pPr>
        <w:spacing w:line="360" w:lineRule="auto"/>
        <w:ind w:firstLine="720"/>
      </w:pPr>
      <w:r>
        <w:t>Sáng mùng 1. Không gian thoang thoảng mùi nhang trầm từ bàn thờ gia tiên. Long pha một ly espresso, nhìn ra khoảng không tĩnh lặng hiếm hoi của đường phố Sài Gòn ngày đầu năm mới.</w:t>
      </w:r>
    </w:p>
    <w:p>
      <w:pPr>
        <w:spacing w:line="360" w:lineRule="auto"/>
        <w:ind w:firstLine="720"/>
      </w:pPr>
      <w:r>
        <w:t>Những ký ức về thời tiền vận lướt qua tâm trí anh như những đoạn phim tua nhanh. Những năm 20 tuổi đầy khát vọng nhưng luôn bị những lực cản vô hình kéo giật lại. Những nỗ lực dường như tan biến vào hư không, đắp đổi lại chỉ là những thành tựu bé nhỏ, không tương xứng với sức lực bỏ ra.</w:t>
      </w:r>
    </w:p>
    <w:p>
      <w:pPr>
        <w:spacing w:line="360" w:lineRule="auto"/>
        <w:ind w:firstLine="720"/>
      </w:pPr>
      <w:r>
        <w:t>Đó là cách Tuần Không làm việc. Nó là một cái phanh hãm khủng khiếp của số phận. Nó bắt người ta phải cúi đầu khi muốn ngẩng cao, bắt im lặng khi muốn gào thét, bắt chấp nhận làm người đứng sau cánh gà khi bản năng gào thét muốn đứng dưới ánh đèn sân khấu.</w:t>
      </w:r>
    </w:p>
    <w:p>
      <w:pPr>
        <w:spacing w:line="360" w:lineRule="auto"/>
        <w:ind w:firstLine="720"/>
      </w:pPr>
      <w:r>
        <w:t>Nhưng Long đã học cách không oán hận cái phong ấn đó nữa.</w:t>
      </w:r>
    </w:p>
    <w:p>
      <w:pPr>
        <w:spacing w:line="360" w:lineRule="auto"/>
        <w:ind w:firstLine="720"/>
      </w:pPr>
      <w:r>
        <w:t>Viên Liễu Phàm từng chịu một định mệnh nghiệt ngã hơn: được tiên đoán cả ngày chết và việc vô tự (không có con). Ông ta đã buông xuôi, sống như một cái xác không hồn cho đến khi thiền sư Vân Cốc đập một gậy vào đầu, dạy cho ông thuyết "Lập Mệnh".</w:t>
      </w:r>
    </w:p>
    <w:p>
      <w:r>
        <w:rPr>
          <w:i/>
        </w:rPr>
        <w:t>"Phàm phu sợ quả, Bồ tát sợ nhân."</w:t>
      </w:r>
    </w:p>
    <w:p>
      <w:pPr>
        <w:spacing w:line="360" w:lineRule="auto"/>
        <w:ind w:firstLine="720"/>
      </w:pPr>
      <w:r>
        <w:t>Long xoay ly cà phê. Tuần Không không phải là quả báo. Nó là "bài tập nhân quả" mà vũ trụ giao cho những cái tôi quá lớn. Quá trình cá thể hoá (Individuation) mà Carl Jung đề cập — nơi cái tôi (Ego) phải đối mặt và tích hợp với Phần Tối (Shadow) — chính là đây. Trong 30 năm qua, Tuần Không đã bắt chiếc Ego kiêu hãnh của anh phải lặn sâu xuống, rèn luyện sự khiêm nhường mài mòn đi những góc cạnh xốc nổi.</w:t>
      </w:r>
    </w:p>
    <w:p>
      <w:pPr>
        <w:spacing w:line="360" w:lineRule="auto"/>
        <w:ind w:firstLine="720"/>
      </w:pPr>
      <w:r>
        <w:t>Kiếm Phong Kim là kim loại ở đầu mũi kiếm, thứ kim loại duy nhất không bị Hỏa khắc diệt mà ngược lại, PHẢI có Hỏa tới luyện mới thành vật sắc bén.</w:t>
      </w:r>
    </w:p>
    <w:p>
      <w:pPr>
        <w:spacing w:line="360" w:lineRule="auto"/>
        <w:ind w:firstLine="720"/>
      </w:pPr>
      <w:r>
        <w:t>"Mình đã ở trong lò đủ lâu rồi," anh nghĩ. Chặng đường 10 năm Đại Vận 34-43 tuổi đang bước vào giai đoạn chuyển giao. Năm 2026 này chính là tiếng búa cuối cùng nện xuống bản đe. Đau đớn, dữ dội, nhưng là thứ đau đớn tạo hình.</w:t>
      </w:r>
    </w:p>
    <w:p>
      <w:pPr>
        <w:pStyle w:val="Heading2"/>
      </w:pPr>
      <w:r>
        <w:t>Cảnh 3: Sa Bàn Bính Ngọ &amp; Quẻ Hỏa Phong Đỉnh</w:t>
      </w:r>
    </w:p>
    <w:p>
      <w:pPr>
        <w:spacing w:line="360" w:lineRule="auto"/>
        <w:ind w:firstLine="720"/>
      </w:pPr>
      <w:r>
        <w:t>Long bước tới chiếc bảng trắng lớn đặt góc phòng — "sa bàn" chiến lược của anh. Trên đó, thay vì những dòng To-Do list thông thường, là một sơ đồ mạng nhện chằng chịt các mục tiêu y khoa, hệ thống CDMS, và cấu trúc dữ liệu.</w:t>
      </w:r>
    </w:p>
    <w:p>
      <w:pPr>
        <w:spacing w:line="360" w:lineRule="auto"/>
        <w:ind w:firstLine="720"/>
      </w:pPr>
      <w:r>
        <w:t xml:space="preserve">Anh cầm bút lông đỏ, vẽ một vòng tròn lớn bao quanh toàn bộ hệ thống. Bên góc phải, anh viết hai chữ Kanji sắc nét: </w:t>
      </w:r>
      <w:r>
        <w:rPr>
          <w:b/>
        </w:rPr>
        <w:t>鼎 (Đỉnh)</w:t>
      </w:r>
      <w:r>
        <w:t>.</w:t>
      </w:r>
    </w:p>
    <w:p>
      <w:pPr>
        <w:spacing w:line="360" w:lineRule="auto"/>
        <w:ind w:firstLine="720"/>
      </w:pPr>
      <w:r>
        <w:t>Quẻ Hỏa Phong Đỉnh. Lửa bốc lên từ dưới (Tốn/Mộc sinh Ly/Hỏa).</w:t>
      </w:r>
    </w:p>
    <w:p>
      <w:pPr>
        <w:spacing w:line="360" w:lineRule="auto"/>
        <w:ind w:firstLine="720"/>
      </w:pPr>
      <w:r>
        <w:t>Đỉnh là cái vạc ba chân, đồ tế khí thiêng liêng biểu tượng cho quyền lực và sự đổi mới (Cách cố Đỉnh tân). Chế độ cũ (Cách) bị phá bỏ, hệ thống mới (Đỉnh) được thiết lập.</w:t>
      </w:r>
    </w:p>
    <w:p>
      <w:pPr>
        <w:spacing w:line="360" w:lineRule="auto"/>
        <w:ind w:firstLine="720"/>
      </w:pPr>
      <w:r>
        <w:t>Năm nay không phải là năm của sự "phát triển" nhẹ nhàng. Nó là năm của sự "luyện lại". Lấy bản thân làm quặng, ném vào cái vạc Đỉnh, mượn ngọn lửa của Tiểu Hạn (công việc bế tắc, quan hệ căng thẳng) để nung chảy mọi thứ tạp chất, tái tạo lại hình hài mới.</w:t>
      </w:r>
    </w:p>
    <w:p>
      <w:pPr>
        <w:spacing w:line="360" w:lineRule="auto"/>
        <w:ind w:firstLine="720"/>
      </w:pPr>
      <w:r>
        <w:t>"Trạng thái lửa của tháng 1 sẽ là lửa nhóm (Tốn Mộc)," Long lẩm bẩm, vạch ra một đường thời gian. "Tháng 4 và tháng 5 sẽ là lửa cháy rừng rực (chuyển sang Ly Hỏa). Đến tháng 9, vạc đúc xong, vàng sẽ hiện ra."</w:t>
      </w:r>
    </w:p>
    <w:p>
      <w:pPr>
        <w:spacing w:line="360" w:lineRule="auto"/>
        <w:ind w:firstLine="720"/>
      </w:pPr>
      <w:r>
        <w:t>Anh gạch chân hai chữ "TÀI SẢN" viết ở góc bảng.</w:t>
      </w:r>
    </w:p>
    <w:p>
      <w:pPr>
        <w:spacing w:line="360" w:lineRule="auto"/>
        <w:ind w:firstLine="720"/>
      </w:pPr>
      <w:r>
        <w:t>Lưu Mệnh ngộ Khôi Việt. Lưu Điền Trạch sáng sủa. Năm nay, chắc chắn thị trường hoặc những tay cò mồi sẽ ném mồi nhử bất động sản về phía anh. Những mảnh đất vàng, những cơ hội "lướt sóng" đổi đời trong đêm.</w:t>
      </w:r>
    </w:p>
    <w:p>
      <w:pPr>
        <w:spacing w:line="360" w:lineRule="auto"/>
        <w:ind w:firstLine="720"/>
      </w:pPr>
      <w:r>
        <w:t>Tay anh khựng lại một nhịp. Bút lông đỏ mạnh mẽ gạch chéo một hình chữ X lớn đè lên chữ "TÀI SẢN".</w:t>
      </w:r>
    </w:p>
    <w:p>
      <w:pPr>
        <w:spacing w:line="360" w:lineRule="auto"/>
        <w:ind w:firstLine="720"/>
      </w:pPr>
      <w:r>
        <w:t>"Năm nay quy tắc sống còn: Chỉ nhìn, quyệt đối không xuống tiền."</w:t>
      </w:r>
    </w:p>
    <w:p>
      <w:pPr>
        <w:spacing w:line="360" w:lineRule="auto"/>
        <w:ind w:firstLine="720"/>
      </w:pPr>
      <w:r>
        <w:t>Hệ thống đã nhận lệnh. Sa bàn đã thiết lập. Long đặt bút xuống. Ngọn lửa của năm Bính Ngọ đã bắt đầu được nhen nhóm.</w:t>
      </w:r>
    </w:p>
    <w:p>
      <w:pPr>
        <w:pStyle w:val="Heading1"/>
        <w:jc w:val="center"/>
      </w:pPr>
      <w:r>
        <w:t>PHẦN I – LÒ RÈN</w:t>
      </w:r>
    </w:p>
    <w:p/>
    <w:p>
      <w:r>
        <w:rPr>
          <w:i/>
        </w:rPr>
        <w:t>(Nửa đầu năm: Phòng thủ &amp; Quan sát)</w:t>
      </w:r>
    </w:p>
    <w:p>
      <w:pPr>
        <w:pStyle w:val="Heading2"/>
      </w:pPr>
      <w:r>
        <w:t>THÁNG 1: CÁNH CỬA BẮT ĐẦU RUNG</w:t>
      </w:r>
    </w:p>
    <w:p>
      <w:r>
        <w:rPr>
          <w:b/>
        </w:rPr>
        <w:t>Cảnh 4: Mùi Của Đất</w:t>
      </w:r>
    </w:p>
    <w:p>
      <w:pPr>
        <w:spacing w:line="360" w:lineRule="auto"/>
        <w:ind w:firstLine="720"/>
      </w:pPr>
      <w:r>
        <w:t>Giữa tháng 1/2026. Những cơn gió lạnh cuối mùa vẫn còn vương vất ở Sài Gòn.</w:t>
      </w:r>
    </w:p>
    <w:p>
      <w:pPr>
        <w:spacing w:line="360" w:lineRule="auto"/>
        <w:ind w:firstLine="720"/>
      </w:pPr>
      <w:r>
        <w:t>Quán cà phê góc đường Nguyễn Đình Chiểu khá vắng. Người đàn ông tên Hưng, một môi giới bất động sản lão luyện, đẩy vội chiếc máy tính bảng về phía Long. Màn hình hiện lên bản đồ quy hoạch 1/500, điểm một chấm đỏ tại một khu đất ven vành đai.</w:t>
      </w:r>
    </w:p>
    <w:p>
      <w:pPr>
        <w:spacing w:line="360" w:lineRule="auto"/>
        <w:ind w:firstLine="720"/>
      </w:pPr>
      <w:r>
        <w:t>"Bác sĩ xem. Vị trí này không có lô thứ hai đâu. Ngân hàng đang siết nợ chủ cũ, giá cắt máu thấp hơn mặt bằng chung 20%. Mua xong, để qua Tết âm lịch, đường này mở rộng là đẩy đi nhẹ nhàng ăn chênh." Giọng Hưng nhiệt thành, mang thứ ma năng của những người sành sỏi mùi tiền.</w:t>
      </w:r>
    </w:p>
    <w:p>
      <w:pPr>
        <w:spacing w:line="360" w:lineRule="auto"/>
        <w:ind w:firstLine="720"/>
      </w:pPr>
      <w:r>
        <w:t>Long nhìn vào chấm đỏ. Quả thực là một vị trí đẹp. Mùi của đất đai, mùi của lợi nhuận nhanh chóng thoảng qua ý thức anh như một thứ pheromone kích thích bản năng tích lũy.</w:t>
      </w:r>
    </w:p>
    <w:p>
      <w:pPr>
        <w:spacing w:line="360" w:lineRule="auto"/>
        <w:ind w:firstLine="720"/>
      </w:pPr>
      <w:r>
        <w:t>Trong lá số Tử Vi, cung Điền Trạch của anh có Cự Môn, Thái Dương vượng địa tại Dần. Đây là cấu trúc của những người có duyên với nhà đất lớn, nhà ở mặt đường, có ánh sáng thái dương rọi vào. Tín hiệu tháng 1 ứng hợp hoàn hảo: sao Lộc chiếu thẳng vào Điền. Cơ hội này không phải là vẽ vời. Nó thật sự có giá trị.</w:t>
      </w:r>
    </w:p>
    <w:p>
      <w:pPr>
        <w:spacing w:line="360" w:lineRule="auto"/>
        <w:ind w:firstLine="720"/>
      </w:pPr>
      <w:r>
        <w:t xml:space="preserve">Nhưng ánh mắt Long lập tức tối lại, lạnh băng. Anh thấy một ngôi sao ẩn tàng ngay cạnh cặp Cự Nhật rực rỡ ấy: </w:t>
      </w:r>
      <w:r>
        <w:rPr>
          <w:b/>
        </w:rPr>
        <w:t>Triệt</w:t>
      </w:r>
      <w:r>
        <w:t>.</w:t>
      </w:r>
    </w:p>
    <w:p>
      <w:pPr>
        <w:spacing w:line="360" w:lineRule="auto"/>
        <w:ind w:firstLine="720"/>
      </w:pPr>
      <w:r>
        <w:t>Triệt tại Điền Trạch. Sự đứt gãy giữa chừng. Mảnh đất có thể đẹp, nhưng tính thanh khoản sẽ bị đóng băng bất thình lình, hoặc giấy tờ pháp lý sẽ bị treo bởi những lý do trên trời rơi xuống. Nhất là trong năm Hỏa khởi đầu.</w:t>
      </w:r>
    </w:p>
    <w:p>
      <w:pPr>
        <w:spacing w:line="360" w:lineRule="auto"/>
        <w:ind w:firstLine="720"/>
      </w:pPr>
      <w:r>
        <w:t>"Rất đẹp," Long mỉm cười, đẩy nhẹ chiếc ipad về phía Hưng. "Nhưng hiện tại dòng vốn của tôi đang kẹt cứng trong các hệ thống phần mềm rồi. Chuyến tàu này chắc tôi phải nhường lại thôi."</w:t>
      </w:r>
    </w:p>
    <w:p>
      <w:pPr>
        <w:spacing w:line="360" w:lineRule="auto"/>
        <w:ind w:firstLine="720"/>
      </w:pPr>
      <w:r>
        <w:t>Hưng ngớ người. Gã không nghĩ sự từ chối lại đến trơn tru và nhẹ nhõm đến vậy từ một người đang có sẵn vốn nhàn rỗi trong tay.</w:t>
      </w:r>
    </w:p>
    <w:p>
      <w:r>
        <w:rPr>
          <w:b/>
        </w:rPr>
        <w:t>Cảnh 5: Bản Ngã Và Sự Cám Dỗ</w:t>
      </w:r>
    </w:p>
    <w:p>
      <w:pPr>
        <w:spacing w:line="360" w:lineRule="auto"/>
        <w:ind w:firstLine="720"/>
      </w:pPr>
      <w:r>
        <w:t>Trở về trên chiếc xe riêng, tiếng động cơ êm ái cách ly Long khỏi sự ồn ào của đường phố.</w:t>
      </w:r>
    </w:p>
    <w:p>
      <w:pPr>
        <w:spacing w:line="360" w:lineRule="auto"/>
        <w:ind w:firstLine="720"/>
      </w:pPr>
      <w:r>
        <w:t>Trong không gian hẹp, trận chiến ý thức thực sự mới bắt đầu. Bộ não phân tích của một bác sĩ và một lập trình viên bắt đầu lên tiếng. Lợi nhuận 20% trong 6 tháng là một con số quá hấp dẫn để bỏ qua. Tự nhiên, cái tôi (Ego) trỗi dậy, vạch ra đủ mọi lý lẽ hợp lý hoá: "Mình có thể lướt nhanh", "Dùng đòn bẩy một chút cũng không sao", "Khả năng thanh khoản của khu vực đó rất cao cơ mà".</w:t>
      </w:r>
    </w:p>
    <w:p>
      <w:pPr>
        <w:spacing w:line="360" w:lineRule="auto"/>
        <w:ind w:firstLine="720"/>
      </w:pPr>
      <w:r>
        <w:t>Cái tôi đó chính là Tham Lang — ngôi sao của thứ dục vọng nguyên thuỷ, của lòng tham không đáy đóng ngay tại cung Thân (hành động của nửa đời sau). Nếu để Tham Lang cầm lái, anh đã gật đầu với Hưng.</w:t>
      </w:r>
    </w:p>
    <w:p>
      <w:pPr>
        <w:spacing w:line="360" w:lineRule="auto"/>
        <w:ind w:firstLine="720"/>
      </w:pPr>
      <w:r>
        <w:t xml:space="preserve">Nhưng ngay lúc tay anh định với lấy điện thoại để gọi lại, một cơ chế tự động trong não bộ kích hoạt. </w:t>
      </w:r>
      <w:r>
        <w:rPr>
          <w:b/>
        </w:rPr>
        <w:t>Hóa Kỵ</w:t>
      </w:r>
      <w:r>
        <w:t xml:space="preserve"> ngự cùng Tham Lang tại Thân.</w:t>
      </w:r>
    </w:p>
    <w:p>
      <w:pPr>
        <w:spacing w:line="360" w:lineRule="auto"/>
        <w:ind w:firstLine="720"/>
      </w:pPr>
      <w:r>
        <w:t>Hóa Kỵ — sự nghi ngờ, khóa chặt, che giấu. Trong đa số trường hợp, Hóa Kỵ là sát tinh gây khó dễ. Nhưng khi đi kèm với bộ Vũ Khúc - Tham Lang (Vũ Tham Kỵ), nó biến thành một bộ phanh ABS hạng nặng. Nó khóa chặt mọi xung động hám lợi bồng bột. Càng xúi giục, Hóa Kỵ càng nghi ngờ. Càng cam kết "chắc thắng", Hóa Kỵ càng vẽ ra mười kịch bản rủi ro tồi tệ nhất.</w:t>
      </w:r>
    </w:p>
    <w:p>
      <w:pPr>
        <w:spacing w:line="360" w:lineRule="auto"/>
        <w:ind w:firstLine="720"/>
      </w:pPr>
      <w:r>
        <w:t>"Mảnh đất đó rẻ vì có lý do của nó," Hóa Kỵ thì thầm. "Đừng để lòng tham đánh lừa."</w:t>
      </w:r>
    </w:p>
    <w:p>
      <w:pPr>
        <w:spacing w:line="360" w:lineRule="auto"/>
        <w:ind w:firstLine="720"/>
      </w:pPr>
      <w:r>
        <w:t>Long thở hắt ra, bỏ chiếc điện thoại xuống ghế phụ. Anh ngả đầu ra sau, nhịp tim dần chậm lại. Anh vừa chiến thắng vòng cám dỗ đầu tiên.</w:t>
      </w:r>
    </w:p>
    <w:p>
      <w:r>
        <w:rPr>
          <w:b/>
        </w:rPr>
        <w:t>Cảnh 6: Xác Lập Lằn Ranh</w:t>
      </w:r>
    </w:p>
    <w:p>
      <w:pPr>
        <w:spacing w:line="360" w:lineRule="auto"/>
        <w:ind w:firstLine="720"/>
      </w:pPr>
      <w:r>
        <w:t>Đêm hôm đó, trước màn hình làm việc. Long mở file `implementation_plan.md` của cuộc đời mình.</w:t>
      </w:r>
    </w:p>
    <w:p>
      <w:pPr>
        <w:spacing w:line="360" w:lineRule="auto"/>
        <w:ind w:firstLine="720"/>
      </w:pPr>
      <w:r>
        <w:t>Anh gõ một dòng chữ in hoa, in đậm, đưa nó thành quy tắc số 1 (Core Rule) cho vận hành tài chính trong suốt năm:</w:t>
      </w:r>
    </w:p>
    <w:p>
      <w:r>
        <w:rPr>
          <w:i/>
        </w:rPr>
        <w:t>TẤT CẢ TÍN HIỆU BẤT ĐỘNG SẢN NĂM BÍNH NGỌ 2026 ĐỀU LÀ ẢO ẢNH PHÉP THỬ. PHONG TỎA DÒNG VỐN LIÊN QUAN ĐẾN ĐẤT ĐAI. TUYỆT ĐỐI KHÔNG MỞ KHO.</w:t>
      </w:r>
    </w:p>
    <w:p>
      <w:pPr>
        <w:spacing w:line="360" w:lineRule="auto"/>
        <w:ind w:firstLine="720"/>
      </w:pPr>
      <w:r>
        <w:t>Ký tự "Kỵ" tại cung Thân như sáng lên trong bóng tối ý thức. Việc kiềm chế cơn khát mua sắm tài sản không chỉ là quyết định tài chính. Đó là bước chuyển hóa tâm thức đầu tiên: Phân biệt được giữa cái "mình muốn" (ham muốn của Tham Lang) và cái "vận mệnh thử thách" (bài toán của Triệt).</w:t>
      </w:r>
    </w:p>
    <w:p>
      <w:pPr>
        <w:spacing w:line="360" w:lineRule="auto"/>
        <w:ind w:firstLine="720"/>
      </w:pPr>
      <w:r>
        <w:t>Ngọn lửa tháng 1 chỉ mới đang nhóm lên lách cách. Nó ném ra một mẩu mồi lửa, và Long đã chọn cách dập tắt nó bằng sự tĩnh lặng, chứ không đổ thêm dầu tham vọng.</w:t>
      </w:r>
    </w:p>
    <w:p>
      <w:pPr>
        <w:pStyle w:val="Heading2"/>
      </w:pPr>
      <w:r>
        <w:t>THÁNG 2: NHỮNG NGƯỜI MANG CHÌA KHÓA</w:t>
      </w:r>
    </w:p>
    <w:p>
      <w:r>
        <w:rPr>
          <w:b/>
        </w:rPr>
        <w:t>Cảnh 7: Cuộc Gọi Bất Ngờ</w:t>
      </w:r>
    </w:p>
    <w:p>
      <w:pPr>
        <w:spacing w:line="360" w:lineRule="auto"/>
        <w:ind w:firstLine="720"/>
      </w:pPr>
      <w:r>
        <w:t>Giữa tháng 2. Bệnh viện tấp nập sau kỳ nghỉ lễ. Long vừa bước ra khỏi phòng mổ sau một ca nội soi phức tạp kéo dài 3 tiếng đồng hồ.</w:t>
      </w:r>
    </w:p>
    <w:p>
      <w:pPr>
        <w:spacing w:line="360" w:lineRule="auto"/>
        <w:ind w:firstLine="720"/>
      </w:pPr>
      <w:r>
        <w:t>Điện thoại rung bần bật trong túi áo blouse. Là GS. Hoàng — một người đàn anh gạo cội trong giới học thuật y khoa, người mà Long luôn kính trọng nhưng rất ít khi tương tác trực tiếp vì khác biệt chuyên khoa sâu.</w:t>
      </w:r>
    </w:p>
    <w:p>
      <w:pPr>
        <w:spacing w:line="360" w:lineRule="auto"/>
        <w:ind w:firstLine="720"/>
      </w:pPr>
      <w:r>
        <w:t>"Long, chiều rảnh không? Chạy qua viện nghiên cứu. Có dự án AI y tế này đội anh đang vướng cấu trúc dữ liệu, cần cái đầu hệ thống của chú phân mảnh giúp." Giọng GS. Hoàng đi thẳng vào vấn đề.</w:t>
      </w:r>
    </w:p>
    <w:p>
      <w:pPr>
        <w:spacing w:line="360" w:lineRule="auto"/>
        <w:ind w:firstLine="720"/>
      </w:pPr>
      <w:r>
        <w:t>Long sững lại một giây. Đề nghị này không nằm trong luồng công việc tự nhiên của anh tại bệnh viện tuyến đầu. Nó đến từ một mạng lưới (network) vòng ngoài.</w:t>
      </w:r>
    </w:p>
    <w:p>
      <w:pPr>
        <w:spacing w:line="360" w:lineRule="auto"/>
        <w:ind w:firstLine="720"/>
      </w:pPr>
      <w:r>
        <w:t>Lá số Tử Vi lại hiện ra trong đầu anh. Tháng 2 âm lịch kiến Ất Mão. Sao Thiên Cơ hóa Lộc. Cung Nô Bộc (không gian của bạn bè, đồng nghiệp, mạng lưới xã hội) ở Thìn có chứa cặp sao Cơ Lương (Thiên Cơ - Thiên Lương). Thiên Lương là người già, bậc trưởng thượng. Thiên Cơ là trí tuệ, là hệ thống máy móc. Hoá Lộc chiếu rọi.</w:t>
      </w:r>
    </w:p>
    <w:p>
      <w:pPr>
        <w:spacing w:line="360" w:lineRule="auto"/>
        <w:ind w:firstLine="720"/>
      </w:pPr>
      <w:r>
        <w:t>Sự kiện đang khớp chính xác ngàm của cỗ máy vận mệnh. Quý nhân đã xuất hiện, và họ không mang đến tiền bạc trực tiếp, họ mang đến cơ hội để anh sử dụng năng lực lõi (trí tuệ hệ thống).</w:t>
      </w:r>
    </w:p>
    <w:p>
      <w:pPr>
        <w:spacing w:line="360" w:lineRule="auto"/>
        <w:ind w:firstLine="720"/>
      </w:pPr>
      <w:r>
        <w:t>"Vâng, 4 giờ chiều em qua," Long đáp, nhẹ nhàng nhưng kiên quyết.</w:t>
      </w:r>
    </w:p>
    <w:p>
      <w:r>
        <w:rPr>
          <w:b/>
        </w:rPr>
        <w:t>Cảnh 8: Bàn Tròn Tri Thức</w:t>
      </w:r>
    </w:p>
    <w:p>
      <w:pPr>
        <w:spacing w:line="360" w:lineRule="auto"/>
        <w:ind w:firstLine="720"/>
      </w:pPr>
      <w:r>
        <w:t>Phòng họp của viện nghiên cứu vãn người. Trên bảng trắng là những sơ đồ quy trình dở dang, những nốt thắt cổ chai về chuẩn hoá dữ liệu bệnh án mà các sinh viên cao học đang loay hoay không giải quyết được.</w:t>
      </w:r>
    </w:p>
    <w:p>
      <w:pPr>
        <w:spacing w:line="360" w:lineRule="auto"/>
        <w:ind w:firstLine="720"/>
      </w:pPr>
      <w:r>
        <w:t>Long đứng lên, cầm lấy cây bút dạ. Anh không nói về y khoa, anh nói về kiến trúc hệ thống, về nguyên lý phân mảnh dữ liệu của CDMS (Clinical Data Management System), về cách chống rách dữ liệu bằng SQLite WAL.</w:t>
      </w:r>
    </w:p>
    <w:p>
      <w:pPr>
        <w:spacing w:line="360" w:lineRule="auto"/>
        <w:ind w:firstLine="720"/>
      </w:pPr>
      <w:r>
        <w:t>Nhìn ánh mắt sáng lên của GS. Hoàng và sự gật gù của nhóm nghiên cứu, Long cảm nhận một luồng năng lượng êm ái chảy tràn trong tâm trí.</w:t>
      </w:r>
    </w:p>
    <w:p>
      <w:pPr>
        <w:spacing w:line="360" w:lineRule="auto"/>
        <w:ind w:firstLine="720"/>
      </w:pPr>
      <w:r>
        <w:t>Đó không phải là cảm giác thỏa mãn cái tôi. Mà là niềm vui thuần khiết của "Tích Thiện Chi Phương" (Bài học thứ 3 của Liễu Phàm).  Viên Liễu Phàm từng răn dạy rằng một trong những thiện hạnh lớn nhất là "Thành toàn cho người" (giúp người khác đạt được thành quả) và "Dùng trí kiến giúp đời".  Long đang chia sẻ những bí quyết cốt lõi nhất của hệ thống CDMS mà không đòi hỏi đền đáp, đơn giản chỉ để gỡ rối cho một dự án cộng đồng.</w:t>
      </w:r>
    </w:p>
    <w:p>
      <w:pPr>
        <w:spacing w:line="360" w:lineRule="auto"/>
        <w:ind w:firstLine="720"/>
      </w:pPr>
      <w:r>
        <w:t>Và anh lập tức nhận ra cơ chế vận hành của Tứ Hóa. Hóa Lộc (khai sinh) của anh nằm ở mạng lưới Nô Bộc. Nó không phải của trời cho. Nó là một cỗ máy phát điện mà động cơ khởi động chính là việc "Tích Thiện". Càng vô tư cho đi tri thức hệ thống (Thiên Cơ), mạng lưới (Nô Bộc) càng nở rộ và tự động kết nối anh với những nguồn lực (Lộc) cao cấp hơn.</w:t>
      </w:r>
    </w:p>
    <w:p>
      <w:pPr>
        <w:spacing w:line="360" w:lineRule="auto"/>
        <w:ind w:firstLine="720"/>
      </w:pPr>
      <w:r>
        <w:t>Tri thức chuyển hoá thành liên minh đối tác. Lộc sinh Quyền.</w:t>
      </w:r>
    </w:p>
    <w:p>
      <w:r>
        <w:rPr>
          <w:b/>
        </w:rPr>
        <w:t>Cảnh 9: Giải Mã Tiểu Hạn</w:t>
      </w:r>
    </w:p>
    <w:p>
      <w:pPr>
        <w:spacing w:line="360" w:lineRule="auto"/>
        <w:ind w:firstLine="720"/>
      </w:pPr>
      <w:r>
        <w:t>Đêm muộn cuối tháng 2. Sài Gòn mưa lất phất.</w:t>
      </w:r>
    </w:p>
    <w:p>
      <w:pPr>
        <w:spacing w:line="360" w:lineRule="auto"/>
        <w:ind w:firstLine="720"/>
      </w:pPr>
      <w:r>
        <w:t>Long gõ những phím cuối cùng để commit một bản cập nhật code lên Github. Nhiệm vụ của GS. Hoàng đã được anh thiết kế xong bản nháp kiến trúc.</w:t>
      </w:r>
    </w:p>
    <w:p>
      <w:pPr>
        <w:spacing w:line="360" w:lineRule="auto"/>
        <w:ind w:firstLine="720"/>
      </w:pPr>
      <w:r>
        <w:t>Anh ngả lưng ra ghế chữ G, uống một ngụm trà nóng. Tình thế hiện tại là một nghịch lý thú vị. Trong công việc chính (tại cung Quan Lộc đang bị Triệt án ngữ), anh liên tục cảm thấy sự gò bó, những luồng cản trở quan liêu làm chậm lại các sáng kiến phát triển chuyên sâu. Mọi đề xuất dường như đều đập vào một bức tường bông: không ai bác bỏ, nhưng chẳng có gì tiến triển.</w:t>
      </w:r>
    </w:p>
    <w:p>
      <w:pPr>
        <w:spacing w:line="360" w:lineRule="auto"/>
        <w:ind w:firstLine="720"/>
      </w:pPr>
      <w:r>
        <w:t>Ngược lại, năng lượng ở các "vùng ven" — cung Nô Bộc (mạng lưới) và cung Thiên Di (thế giới bên ngoài) — lại đang sôi động lạ thường.</w:t>
      </w:r>
    </w:p>
    <w:p>
      <w:pPr>
        <w:spacing w:line="360" w:lineRule="auto"/>
        <w:ind w:firstLine="720"/>
      </w:pPr>
      <w:r>
        <w:t>"Vũ trụ giao tiếp bằng sự kháng cự và dòng chảy," Long viết vào sổ tay điện tử. "Cái gì kháng cự, nghĩa là cửa đó đóng. Cái gì hanh thông chảy trôi, đó là con đường phải đi."</w:t>
      </w:r>
    </w:p>
    <w:p>
      <w:pPr>
        <w:spacing w:line="360" w:lineRule="auto"/>
        <w:ind w:firstLine="720"/>
      </w:pPr>
      <w:r>
        <w:t>Người ta thường cố đâm đầu vào bức tường Tường (Quan Lộc) rỉ máu chỉ vì cái tôi không chấp nhận sự thật. Nhưng năm Bính Ngọ không cho phép sự cố chấp ấy. Triệt chặn sự nghiệp truyền thống, buộc anh phải mở cửa ở hướng phi truyền thống (liên minh học thuật ngoài lề, phát triển hệ thống lõi âm thầm).</w:t>
      </w:r>
    </w:p>
    <w:p>
      <w:pPr>
        <w:spacing w:line="360" w:lineRule="auto"/>
        <w:ind w:firstLine="720"/>
      </w:pPr>
      <w:r>
        <w:t>Nước luôn tìm đường thoát ở nơi trũng nhất. Thanh kiếm phải nương theo nhiệt độ mỏng nhất của lò rèn để uốn nắn thành hình.</w:t>
      </w:r>
    </w:p>
    <w:p>
      <w:pPr>
        <w:pStyle w:val="Heading2"/>
      </w:pPr>
      <w:r>
        <w:t>THÁNG 3: CÚ CHẶN CỦA TRIỆT</w:t>
      </w:r>
    </w:p>
    <w:p>
      <w:r>
        <w:rPr>
          <w:b/>
        </w:rPr>
        <w:t>Cảnh 10: Bức Tường Thép</w:t>
      </w:r>
    </w:p>
    <w:p>
      <w:pPr>
        <w:spacing w:line="360" w:lineRule="auto"/>
        <w:ind w:firstLine="720"/>
      </w:pPr>
      <w:r>
        <w:t>Tháng 3. Áp suất trong lò rèn tăng vọt.</w:t>
      </w:r>
    </w:p>
    <w:p>
      <w:pPr>
        <w:spacing w:line="360" w:lineRule="auto"/>
        <w:ind w:firstLine="720"/>
      </w:pPr>
      <w:r>
        <w:t>Cuộc họp giao ban sáng thứ Hai tại bệnh viện diễn ra trong bầu không khí ngột ngạt quen thuộc. Trưởng ban dự án trình bày kế hoạch phân bổ nguồn lực cho quý tới. Tên bản đề xuất triển khai hệ thống quản lý dữ liệu chuyên biệt cho khoa tuyến đầu của Long — một dự án anh đã bỏ ra sáu tháng để chuẩn bị hồ sơ với tính khả thi 100% — bị đẩy xuống hạng mục "Chờ xem xét vào năm sau".</w:t>
      </w:r>
    </w:p>
    <w:p>
      <w:pPr>
        <w:spacing w:line="360" w:lineRule="auto"/>
        <w:ind w:firstLine="720"/>
      </w:pPr>
      <w:r>
        <w:t>Lý do đưa ra vô cùng qua loa: "Chưa phù hợp với định hướng chuyển đổi số chung của tổng viện lúc này".</w:t>
      </w:r>
    </w:p>
    <w:p>
      <w:pPr>
        <w:spacing w:line="360" w:lineRule="auto"/>
        <w:ind w:firstLine="720"/>
      </w:pPr>
      <w:r>
        <w:t>Long ngồi im lặng ở cuối bàn, tay vân vê nắp chiếc bút bi. Không ai thấy được cơn sóng ngầm đang giật liên hồi dưới vẻ mặt bình thản đó. Cảm giác phẫn nộ, bất công, và sự tự ái nghề nghiệp cuộn lên dữ dội. Đó là bản năng phản kháng tự nhiên khi bị tước đoạt cơ hội chính đáng.</w:t>
      </w:r>
    </w:p>
    <w:p>
      <w:pPr>
        <w:spacing w:line="360" w:lineRule="auto"/>
        <w:ind w:firstLine="720"/>
      </w:pPr>
      <w:r>
        <w:t>Bức tường thép vô hình mang tên TRIỆT đã nện một búa thẳng mặt.</w:t>
      </w:r>
    </w:p>
    <w:p>
      <w:pPr>
        <w:spacing w:line="360" w:lineRule="auto"/>
        <w:ind w:firstLine="720"/>
      </w:pPr>
      <w:r>
        <w:t>Sao Triệt ngự ngay cung Quan Lộc (sự nghiệp). Bản chất của Triệt là "cắt đứt nửa chừng", "thu hồi giữa đường". Mọi nỗ lực vươn lên theo con đường thẳng tấp, danh chính ngôn thuận trong năm nay đều sẽ bị Triệt bóp nghẹt. Càng cố vùng vẫy bấu víu lấy danh phận (Tướng Quân hãm địa), Triệt càng thắt chặt.</w:t>
      </w:r>
    </w:p>
    <w:p>
      <w:pPr>
        <w:spacing w:line="360" w:lineRule="auto"/>
        <w:ind w:firstLine="720"/>
      </w:pPr>
      <w:r>
        <w:t>Anh bước ra khỏi phòng họp, cảm thấy cổ họng khô khốc. Cơn giận dữ đòi hỏi một sự đáp trả: khiếu nại, tranh cãi, đập bàn.</w:t>
      </w:r>
    </w:p>
    <w:p>
      <w:pPr>
        <w:spacing w:line="360" w:lineRule="auto"/>
        <w:ind w:firstLine="720"/>
      </w:pPr>
      <w:r>
        <w:t>Nhưng ngay lúc móng tay bấm sâu vào lòng bàn tay để kiềm chế, lý trí Tử Vi lạnh lùng của anh gõ nhịp: *Triệt không phải là kẻ thù.*</w:t>
      </w:r>
    </w:p>
    <w:p>
      <w:r>
        <w:rPr>
          <w:b/>
        </w:rPr>
        <w:t>Cảnh 11: Chuyển Hướng Dòng Chảy</w:t>
      </w:r>
    </w:p>
    <w:p>
      <w:pPr>
        <w:spacing w:line="360" w:lineRule="auto"/>
        <w:ind w:firstLine="720"/>
      </w:pPr>
      <w:r>
        <w:t>Trưa hôm đó, Long đi bộ dọc theo công viên bệnh viện. Những tán cây giao nhau che đi ánh nắng gắt gao của mùa khô Nam Bộ.</w:t>
      </w:r>
    </w:p>
    <w:p>
      <w:pPr>
        <w:spacing w:line="360" w:lineRule="auto"/>
        <w:ind w:firstLine="720"/>
      </w:pPr>
      <w:r>
        <w:t>Anh nhớ lại hình tượng "Tướng Quân ngộ Triệt" trong sách cụ Thiên Lương. Viên tướng ra trận bị thu hồi ấn tín. Nếu viên tướng đó vì bất mãn mà làm phản, ắt chuốc lấy giang sơn sụp đổ. Nhưng nếu viên tướng đó lui về phía sau nương tựa, gầy dựng nội lực, thì cái lệnh thu hồi kia lại trở thành lệnh bảo toàn nhân mạng khỏi một cuộc chiến đẫm máu mà mình không nắm phần thắng.</w:t>
      </w:r>
    </w:p>
    <w:p>
      <w:pPr>
        <w:spacing w:line="360" w:lineRule="auto"/>
        <w:ind w:firstLine="720"/>
      </w:pPr>
      <w:r>
        <w:t>"Nếu cửa chính bị khóa chết, không có nghĩa là toà nhà không thể vào," Long lầm bầm.</w:t>
      </w:r>
    </w:p>
    <w:p>
      <w:pPr>
        <w:spacing w:line="360" w:lineRule="auto"/>
        <w:ind w:firstLine="720"/>
      </w:pPr>
      <w:r>
        <w:t>Hệ thống CDMS kia không chết. Nó chỉ không được gắn "mác" dự án cấp viện. Nó vẫn là bộ não, là đứa con tinh thần của anh. Thay vì tìm kiếm sự công nhận bằng con đường hành chính (Triệt chặn), anh sẽ hoàn thiện nó bằng con đường tích hợp dữ liệu cơ sở ngầm (Tự động hóa, AI Agent). Anh sẽ đập đi xây lại phương pháp luận.</w:t>
      </w:r>
    </w:p>
    <w:p>
      <w:pPr>
        <w:spacing w:line="360" w:lineRule="auto"/>
        <w:ind w:firstLine="720"/>
      </w:pPr>
      <w:r>
        <w:t>Thanh kiếm bị gãy đôi, không phải để vứt đi, mà để rèn lại thành một lưỡi đao ngắn hơn, sắc lẻm hơn, cận chiến tốt hơn.</w:t>
      </w:r>
    </w:p>
    <w:p>
      <w:r>
        <w:rPr>
          <w:b/>
        </w:rPr>
        <w:t>Cảnh 12: Đêm Trắng</w:t>
      </w:r>
    </w:p>
    <w:p>
      <w:pPr>
        <w:spacing w:line="360" w:lineRule="auto"/>
        <w:ind w:firstLine="720"/>
      </w:pPr>
      <w:r>
        <w:t>2 giờ sáng. Ánh sáng xanh từ hai màn hình hắt lên những luồng sáng mờ ảo trong phòng tối.</w:t>
      </w:r>
    </w:p>
    <w:p>
      <w:pPr>
        <w:spacing w:line="360" w:lineRule="auto"/>
        <w:ind w:firstLine="720"/>
      </w:pPr>
      <w:r>
        <w:t>Trên màn hình không phải là giao diện web thông thường, mà là kiến trúc hạ tầng của Antigravity Agent, các lệnh CLI, và mô hình dữ liệu của CDMS.</w:t>
      </w:r>
    </w:p>
    <w:p>
      <w:pPr>
        <w:spacing w:line="360" w:lineRule="auto"/>
        <w:ind w:firstLine="720"/>
      </w:pPr>
      <w:r>
        <w:t>Khi sự bất mãn đã qua đi, nó để lại một sự tập trung tàn nhẫn. Long lao vào công việc không phải để chứng minh với hội đồng bệnh viện rằng họ sai. Anh làm vì một thứ triết lý cao hơn: "The obstacle is the way" (Chướng ngại vật chính là con đường).</w:t>
      </w:r>
    </w:p>
    <w:p>
      <w:pPr>
        <w:spacing w:line="360" w:lineRule="auto"/>
        <w:ind w:firstLine="720"/>
      </w:pPr>
      <w:r>
        <w:t>Marcus Aurelius đã viết điều đó trong những đêm lạnh lẽo chỉ huy quân viễn chinh La Mã. Khi Triệt chặn sự thăng tiến, nó ban tặng một thứ xa xỉ tột bậc: THỜI GIAN. Thay vì miệt mài trong các cuộc họp hành vinh danh trống rỗng, Long có toàn bộ thời gian ngoài giờ để thui rèn thứ vũ khí tối thượng của mình. Quẻ Hỏa Phong Đỉnh ở giai đoạn "đập vỡ cái vạc cũ để loại bỏ cặn bã". Cặn bã ở đây chính là sự ỷ lại vào danh phận tổ chức. Cái vạc mới đang được đúc bằng kỷ luật cá nhân thuần khiết.</w:t>
      </w:r>
    </w:p>
    <w:p>
      <w:pPr>
        <w:spacing w:line="360" w:lineRule="auto"/>
        <w:ind w:firstLine="720"/>
      </w:pPr>
      <w:r>
        <w:t>Đêm đó, anh commit hơn nghìn dòng code cấu trúc lại engine dữ liệu. Bên tách cà phê lạnh ngắt, anh khẽ mỉm cười.</w:t>
      </w:r>
    </w:p>
    <w:p>
      <w:pPr>
        <w:spacing w:line="360" w:lineRule="auto"/>
        <w:ind w:firstLine="720"/>
      </w:pPr>
      <w:r>
        <w:t>Lò rèn đã nóng lắm rồi.</w:t>
      </w:r>
    </w:p>
    <w:p>
      <w:pPr>
        <w:pStyle w:val="Heading2"/>
      </w:pPr>
      <w:r>
        <w:t>THÁNG 4: LỬA TRONG LÒ RÈN</w:t>
      </w:r>
    </w:p>
    <w:p>
      <w:r>
        <w:rPr>
          <w:b/>
        </w:rPr>
        <w:t>Cảnh 13: Đỉnh Điểm Áp Lực</w:t>
      </w:r>
    </w:p>
    <w:p>
      <w:pPr>
        <w:spacing w:line="360" w:lineRule="auto"/>
        <w:ind w:firstLine="720"/>
      </w:pPr>
      <w:r>
        <w:t>Tháng 4 âm lịch. Mùa hè gắt gao đổ lửa xuống thành phố.</w:t>
      </w:r>
    </w:p>
    <w:p>
      <w:pPr>
        <w:spacing w:line="360" w:lineRule="auto"/>
        <w:ind w:firstLine="720"/>
      </w:pPr>
      <w:r>
        <w:t>Trong Tử Vi, tháng Tư là tháng Kỷ Tỵ, một tháng hỏa viêm thổ táo (lửa mạnh đất khô). Đối với lá số của Long, đây là tháng đối diện với hung tinh Kình Dương tại cung Tật Ách nhập hạn. Lưỡi dao Kình Dương + Áp lực tháng Hỏa tạo thành cường độ stress cao nhất từ đầu năm.</w:t>
      </w:r>
    </w:p>
    <w:p>
      <w:pPr>
        <w:spacing w:line="360" w:lineRule="auto"/>
        <w:ind w:firstLine="720"/>
      </w:pPr>
      <w:r>
        <w:t>Mọi thứ dường như đồng loạt bùng nổ. Sáng phải xử lý các ca bệnh nặng, biến chứng nội soi tại khoa. Trưa không kịp ngủ, lao vào các module lỗi của nền tảng đang xây. Tối lại bị các mối quan hệ xã hội gây sức ép, đòi hỏi thời gian. Liên tục trong hai tuần, Long chỉ ngủ trung bình 4 tiếng rưỡi.</w:t>
      </w:r>
    </w:p>
    <w:p>
      <w:pPr>
        <w:spacing w:line="360" w:lineRule="auto"/>
        <w:ind w:firstLine="720"/>
      </w:pPr>
      <w:r>
        <w:t>Cơ thể bắt đầu lên tiếng. Vai gáy đông cứng lại. Những cơn đau nửa đầu xuất hiện như những tiếng dùi đập thình thịch vào màng nhĩ. Tật Ách (bệnh tật, cơ thể dồn nén) đang bị lưỡi dao Kình Dương chẻ lấy.</w:t>
      </w:r>
    </w:p>
    <w:p>
      <w:r>
        <w:rPr>
          <w:b/>
        </w:rPr>
        <w:t>Cảnh 14: Giới Hạn Chịu Đựng</w:t>
      </w:r>
    </w:p>
    <w:p>
      <w:pPr>
        <w:spacing w:line="360" w:lineRule="auto"/>
        <w:ind w:firstLine="720"/>
      </w:pPr>
      <w:r>
        <w:t>Gần cuối giờ làm việc một buổi chiều thứ Sáu. Một thiết bị tích hợp dữ liệu bất ngờ báo lỗi mất kết nối (sync error) khiến toàn bộ báo cáo phân tích cho giáo sư Hoàng bị treo.</w:t>
      </w:r>
    </w:p>
    <w:p>
      <w:pPr>
        <w:spacing w:line="360" w:lineRule="auto"/>
        <w:ind w:firstLine="720"/>
      </w:pPr>
      <w:r>
        <w:t>Long đập mạnh tay xuống bàn. Cốc nước lọc rung lên, đổ tràn ra một ít.</w:t>
      </w:r>
    </w:p>
    <w:p>
      <w:pPr>
        <w:spacing w:line="360" w:lineRule="auto"/>
        <w:ind w:firstLine="720"/>
      </w:pPr>
      <w:r>
        <w:t>Cơn thịnh nộ nguyên thuỷ trỗi dậy. Cái Bóng (Shadow) trong vô thức của anh — phần con người nóng nảy, thiếu kiên nhẫn, thích áp đặt — muốn thoát ra và xé nát mọi thứ. Anh chỉ muốn gọi ngay cho bên cung cấp thiết bị và quát vào mặt họ một trận kinh hoàng.</w:t>
      </w:r>
    </w:p>
    <w:p>
      <w:pPr>
        <w:spacing w:line="360" w:lineRule="auto"/>
        <w:ind w:firstLine="720"/>
      </w:pPr>
      <w:r>
        <w:t>Khí nóng bốc lên mặt. Lò rèn đã đạt nhiệt độ hun chảy cả sắt thép. Nếu để cơn nóng giận này bùng nổ, anh sẽ làm hỏng hoàn toàn mối quan hệ hợp tác vừa xây dựng được ở tháng 2 (cung Nô Bộc).</w:t>
      </w:r>
    </w:p>
    <w:p>
      <w:pPr>
        <w:spacing w:line="360" w:lineRule="auto"/>
        <w:ind w:firstLine="720"/>
      </w:pPr>
      <w:r>
        <w:t>Anh đứng sững lại giữa phòng làm việc, nhắm nghiền mắt lại. Hơi thở sâu, rất sâu. Cuộc chiến với Bóng tối không bao giờ dễ dàng.</w:t>
      </w:r>
    </w:p>
    <w:p>
      <w:r>
        <w:rPr>
          <w:b/>
        </w:rPr>
        <w:t>Cảnh 15: Khắc Kỷ</w:t>
      </w:r>
    </w:p>
    <w:p>
      <w:pPr>
        <w:spacing w:line="360" w:lineRule="auto"/>
        <w:ind w:firstLine="720"/>
      </w:pPr>
      <w:r>
        <w:t>Đêm hôm đó, Long không ngồi vào bàn máy tính.</w:t>
      </w:r>
    </w:p>
    <w:p>
      <w:pPr>
        <w:spacing w:line="360" w:lineRule="auto"/>
        <w:ind w:firstLine="720"/>
      </w:pPr>
      <w:r>
        <w:t>Anh bước vào phòng tập gym dưới khu chung cư lúc 10 giờ tối. Quăng mình lên máy chạy bộ, anh tăng tốc độ lên mức 12km/h, độ dốc 5%.</w:t>
      </w:r>
    </w:p>
    <w:p>
      <w:pPr>
        <w:spacing w:line="360" w:lineRule="auto"/>
        <w:ind w:firstLine="720"/>
      </w:pPr>
      <w:r>
        <w:t>Nhịp tim bắt đầu đập dồn dập. Không khí đi qua phổi khô rát. Tuyến mồ hôi vỡ oà.</w:t>
      </w:r>
    </w:p>
    <w:p>
      <w:pPr>
        <w:spacing w:line="360" w:lineRule="auto"/>
        <w:ind w:firstLine="720"/>
      </w:pPr>
      <w:r>
        <w:t>Trong Kinh Dịch, hào 4 của quẻ Hỏa Phong Đỉnh là "Đỉnh chiết túc" (Vạc gãy chân). Tượng trưng cho việc tải trọng quá nặng mà năng lực chưa đuổi kịp, dẫn đến sự suy sụp thể chất và sai lầm. Cách hoá giải duy nhất là dùng chính nỗi đau vật lý có chủ đích (sự khắc nghiệt của rèn luyện) để thay thế cho nỗi đau tinh thần (stress vô định).</w:t>
      </w:r>
    </w:p>
    <w:p>
      <w:pPr>
        <w:spacing w:line="360" w:lineRule="auto"/>
        <w:ind w:firstLine="720"/>
      </w:pPr>
      <w:r>
        <w:t>Vật lý hóa áp lực. Mồ hôi nhỏ tong tong xuống thảm chạy, mang theo dồn nén của Kình Dương, mang theo ngọn lửa gắt gao của tháng Tư. Long chạy cho đến khi cơ bắp tê mỏi, hai đùi muốn quỵ xuống, trạng thái "runner's high" xuất hiện. Sự tĩnh lặng trở lại trong não bộ, trong veo và không lẫn tạp niệm. Cái Bóng đã bị khuất phục và nhốt lại.</w:t>
      </w:r>
    </w:p>
    <w:p>
      <w:r>
        <w:rPr>
          <w:b/>
        </w:rPr>
        <w:t>Cảnh 16: Không Kháng Cự</w:t>
      </w:r>
    </w:p>
    <w:p>
      <w:pPr>
        <w:spacing w:line="360" w:lineRule="auto"/>
        <w:ind w:firstLine="720"/>
      </w:pPr>
      <w:r>
        <w:t>Sáng chủ nhật. Long pha một tách trà hoa cúc thay vì cà phê.</w:t>
      </w:r>
    </w:p>
    <w:p>
      <w:pPr>
        <w:spacing w:line="360" w:lineRule="auto"/>
        <w:ind w:firstLine="720"/>
      </w:pPr>
      <w:r>
        <w:t>Anh mở điện thoại, gửi một email nhẹ nhàng nhưng dứt khoát cho đối tác thiết bị, mô tả lỗi kỹ thuật và lùi lịch deadline lại 2 ngày. Không một lời trách móc. Sự tĩnh tâm phản chiếu sức mạnh của bậc thầy đã qua rèn dũa.</w:t>
      </w:r>
    </w:p>
    <w:p>
      <w:pPr>
        <w:spacing w:line="360" w:lineRule="auto"/>
        <w:ind w:firstLine="720"/>
      </w:pPr>
      <w:r>
        <w:t>Cái nóng của lò rèn vẫn còn đó, nhưng thanh kiếm bên trong đã không tan chảy. Ngược lại, những tạp chất yếu đuối nhất (sự nóng vội, chứng đòi hỏi hoàn hảo cực đoan, cái tôi mong muốn tự thể hiện) đã bị nung cháy thành xỉ và nổi lên bề mặt, để anh dễ dàng hớt bỏ đi.</w:t>
      </w:r>
    </w:p>
    <w:p>
      <w:pPr>
        <w:spacing w:line="360" w:lineRule="auto"/>
        <w:ind w:firstLine="720"/>
      </w:pPr>
      <w:r>
        <w:t>Liễu Phàm Tứ Huấn dạy: "Lỗi lầm có từ tâm, nên phải từ tâm mà trừ bỏ. Chẳng khác nào chém cội rễ của cây độc, không cần đi bứt từng chiếc lá."</w:t>
      </w:r>
    </w:p>
    <w:p>
      <w:pPr>
        <w:spacing w:line="360" w:lineRule="auto"/>
        <w:ind w:firstLine="720"/>
      </w:pPr>
      <w:r>
        <w:t>Long đã vượt qua ngọn lửa tàn khốc của tháng Tư không phải bằng cách chống lại cản trở, mà bằng cách thả lỏng để đi xuyên qua nó.</w:t>
      </w:r>
    </w:p>
    <w:p>
      <w:pPr>
        <w:spacing w:line="360" w:lineRule="auto"/>
        <w:ind w:firstLine="720"/>
      </w:pPr>
      <w:r>
        <w:t>Chấp nhận sự chậm chạp. Chủ động án binh bất động.</w:t>
      </w:r>
    </w:p>
    <w:p>
      <w:pPr>
        <w:spacing w:line="360" w:lineRule="auto"/>
        <w:ind w:firstLine="720"/>
      </w:pPr>
      <w:r>
        <w:t>Anh đã sẵn sàng bước vào phần khốc liệt nhất của năm: Dòng Nước Xoáy của mối quan hệ.</w:t>
      </w:r>
    </w:p>
    <w:p>
      <w:pPr>
        <w:pStyle w:val="Heading1"/>
        <w:jc w:val="center"/>
      </w:pPr>
      <w:r>
        <w:t>PHẦN II – DÒNG NƯỚC XOÁY</w:t>
      </w:r>
    </w:p>
    <w:p/>
    <w:p>
      <w:r>
        <w:rPr>
          <w:i/>
        </w:rPr>
        <w:t>(Nửa giữa năm: Xung đột &amp; Rẽ sóng)</w:t>
      </w:r>
    </w:p>
    <w:p>
      <w:pPr>
        <w:pStyle w:val="Heading2"/>
      </w:pPr>
      <w:r>
        <w:t>THÁNG 5: CHIẾN TRƯỜNG QUAN HỆ</w:t>
      </w:r>
    </w:p>
    <w:p>
      <w:r>
        <w:rPr>
          <w:b/>
        </w:rPr>
        <w:t>Cảnh 17: Cơn Bão Song Kỵ</w:t>
      </w:r>
    </w:p>
    <w:p>
      <w:pPr>
        <w:spacing w:line="360" w:lineRule="auto"/>
        <w:ind w:firstLine="720"/>
      </w:pPr>
      <w:r>
        <w:t>Bữa tối giữa tháng 5, không gian căn hộ vốn yên tĩnh bỗng trở nên ngột ngạt lèn chặt. Tiếng máy lạnh phả đều đặn không đủ xua đi bầu không khí nén đặc như thể có thể dùng tay vớt được.</w:t>
      </w:r>
    </w:p>
    <w:p>
      <w:pPr>
        <w:spacing w:line="360" w:lineRule="auto"/>
        <w:ind w:firstLine="720"/>
      </w:pPr>
      <w:r>
        <w:t>Bát canh măng chua đặt trên bàn đã nguội ngắt tự lúc nào. Vợ anh ngồi phía diện, khuôn mặt căng cứng. Câu chuyện vốn khởi đầu từ một bất đồng vặt vãnh về kế hoạch tài chính gia đình, đã nhanh chóng leo thang, đào xới lại những vết nứt cũ kỹ của sự bận rộn, những khoảng thời gian vắng bóng của Long để lao vào các hệ thống dữ liệu, sự chênh lệch ưu tiên giữa công việc chuyên khoa y học và hạnh phúc đời thường.</w:t>
      </w:r>
    </w:p>
    <w:p>
      <w:pPr>
        <w:spacing w:line="360" w:lineRule="auto"/>
        <w:ind w:firstLine="720"/>
      </w:pPr>
      <w:r>
        <w:t>Long cắn chặt quai hàm. Anh nhìn xuống bát canh dở dang.</w:t>
      </w:r>
    </w:p>
    <w:p>
      <w:pPr>
        <w:spacing w:line="360" w:lineRule="auto"/>
        <w:ind w:firstLine="720"/>
      </w:pPr>
      <w:r>
        <w:t>Trong thế giới Tử Vi, cung Phu Thê (Hôn nhân, quan hệ đối tác) của anh đóng tại Dậu, ngự bởi cặp Liêm Trinh - Phá Quân (Liêm Phá hãm địa). Đó là cấu trúc của sự tranh đoạt, xung đột mạnh bạo và nguy cơ đổ vỡ.</w:t>
      </w:r>
    </w:p>
    <w:p>
      <w:pPr>
        <w:spacing w:line="360" w:lineRule="auto"/>
        <w:ind w:firstLine="720"/>
      </w:pPr>
      <w:r>
        <w:t xml:space="preserve">Năm Bính Ngọ 2026, sao Lưu Hóa Kỵ bay vào Phu Thê, kết hợp với Hóa Kỵ bẩm sinh của bản mệnh. </w:t>
      </w:r>
      <w:r>
        <w:rPr>
          <w:b/>
        </w:rPr>
        <w:t>Song Kỵ bùng nổ.</w:t>
      </w:r>
      <w:r/>
    </w:p>
    <w:p>
      <w:pPr>
        <w:spacing w:line="360" w:lineRule="auto"/>
        <w:ind w:firstLine="720"/>
      </w:pPr>
      <w:r>
        <w:t>Hóa Kỵ — sự nghi ngờ, sự đè nén, tối tăm và tranh chấp. Song Kỵ giống như hai cơn lốc xoáy song sinh bất chợt chạm trán nhau trên mặt biển, hút cạn dưỡng khí xung quanh. Nó phóng đại sự hiểu lầm lên gấp nhiều lần. Những lời nói vô tình dễ dàng bị lý giải thành nọc độc. Cái tôi (Ego) của hai kẻ mang mệnh kim (Kiếm Phong Kim) chém vào nhau toé lửa.</w:t>
      </w:r>
    </w:p>
    <w:p>
      <w:pPr>
        <w:spacing w:line="360" w:lineRule="auto"/>
        <w:ind w:firstLine="720"/>
      </w:pPr>
      <w:r>
        <w:t>"Nếu anh cứ tiếp tục những thứ viển vông bên lề như vậy, anh định đặt gia đình này ở đâu?" Lời nói thoát ra, sắc lẹm và trực diện.</w:t>
      </w:r>
    </w:p>
    <w:p>
      <w:pPr>
        <w:spacing w:line="360" w:lineRule="auto"/>
        <w:ind w:firstLine="720"/>
      </w:pPr>
      <w:r>
        <w:t>Cái Bóng (Shadow) sục sôi đòi bật dậy ném trả một lời sắc nhọn không kém. Cơn giận tự ái nghề nghiệp chuẩn bị phóng ra như một đòn phản pháo tàn bạo nhất để bảo vệ thành trì danh dự của gã đàn ông tham danh, kiêu ngạo, đầy quyền lực.</w:t>
      </w:r>
    </w:p>
    <w:p>
      <w:r>
        <w:rPr>
          <w:b/>
        </w:rPr>
        <w:t>Cảnh 18: Sự Tĩnh Lặng Chết Chóc</w:t>
      </w:r>
    </w:p>
    <w:p>
      <w:pPr>
        <w:spacing w:line="360" w:lineRule="auto"/>
        <w:ind w:firstLine="720"/>
      </w:pPr>
      <w:r>
        <w:t>Nhưng thay vì phản ứng, Long hạ mắt xuống. Không một âm thanh nào phát ra ngoài tiếng lạch cạch của chiếc đũa bị đặt xuống mặt kính bàn.  Chiến tranh lạnh chính thức bắt đầu, một sự im lặng chết chóc bao trùm không gian suốt 48 giờ tiếp theo.</w:t>
      </w:r>
    </w:p>
    <w:p>
      <w:pPr>
        <w:spacing w:line="360" w:lineRule="auto"/>
        <w:ind w:firstLine="720"/>
      </w:pPr>
      <w:r>
        <w:t>Anh khoá mình trong thư phòng rợp ánh trăng, để bóng tối tư duy nuốt chửng ngọn lửa thịnh nộ.</w:t>
      </w:r>
    </w:p>
    <w:p>
      <w:pPr>
        <w:spacing w:line="360" w:lineRule="auto"/>
        <w:ind w:firstLine="720"/>
      </w:pPr>
      <w:r>
        <w:t>"Phàm phu sợ quả, Bồ tát sợ nhân," anh đọc lại những ghi chép về Liễu Phàm Tứ Huấn. Lời giải này hiện lên rõ mồn một.</w:t>
      </w:r>
    </w:p>
    <w:p>
      <w:pPr>
        <w:spacing w:line="360" w:lineRule="auto"/>
        <w:ind w:firstLine="720"/>
      </w:pPr>
      <w:r>
        <w:t>Nếu anh đáp trả, đó là anh đã sập bẫy sự an bài của ma trận Song Kỵ. Anh sẽ tạo ra cái "nhân" (sự thù địch) để phải nhận cái "quả" (đổ vỡ). Mọi lời nói phát ra lúc này đều là nhiên liệu ném thêm vào lò lửa thịnh nộ. Kỵ là sự dồn nén, cách tốt nhất trị Kỵ không phải là đâm thủng, mà là hút chân không và làm mát.</w:t>
      </w:r>
    </w:p>
    <w:p>
      <w:pPr>
        <w:spacing w:line="360" w:lineRule="auto"/>
        <w:ind w:firstLine="720"/>
      </w:pPr>
      <w:r>
        <w:t>Việc rút khỏi chiến tuyến không phải là sự hèn nhát bóp nghẹt. Đó bản năng tàng ẩn của Khắc Kỷ — the obstacle is the way.</w:t>
      </w:r>
    </w:p>
    <w:p>
      <w:pPr>
        <w:spacing w:line="360" w:lineRule="auto"/>
        <w:ind w:firstLine="720"/>
      </w:pPr>
      <w:r>
        <w:t>"Lá số không chết. Không có Hóa Kỵ nào là bản án tử hình."</w:t>
      </w:r>
    </w:p>
    <w:p>
      <w:r>
        <w:rPr>
          <w:b/>
        </w:rPr>
        <w:t>Cảnh 19: Lời Giải Hóa Khoa</w:t>
      </w:r>
    </w:p>
    <w:p>
      <w:pPr>
        <w:spacing w:line="360" w:lineRule="auto"/>
        <w:ind w:firstLine="720"/>
      </w:pPr>
      <w:r>
        <w:t>Trong bộ Tích hợp tam hợp của cung Thê, Hóa Kỵ chưa bao giờ đi một mình. Nó nằm ngay sát cánh sao Hóa Khoa ở Mệnh. Hóa Khoa — đại diện cho đệ nhất giải thần, trí tuệ thanh lương, sự tĩnh sáng để nhổ tận gốc rễ u mê.</w:t>
      </w:r>
    </w:p>
    <w:p>
      <w:pPr>
        <w:spacing w:line="360" w:lineRule="auto"/>
        <w:ind w:firstLine="720"/>
      </w:pPr>
      <w:r>
        <w:t>Chiều thứ Bảy. Căn hộ vẫn còn lạnh nhạt. Long chủ động pha ấm trà Thiết Quan Âm — loại trà đắng đót lúc nếm vào, nhưng hậu ngọt lan toả bền bỉ. Anh đặt hai tách trước mặt vợ mình trên ban công. Không khiên cưỡng gào thét "anh đúng, em sai". Anh gỡ tấm khiên phòng ngự xuống. Anh dùng trí tuệ phân tích lại hoàn cảnh: sự bất an của đối phương là chính đáng trước thái độ đóng kín của anh.</w:t>
      </w:r>
    </w:p>
    <w:p>
      <w:pPr>
        <w:spacing w:line="360" w:lineRule="auto"/>
        <w:ind w:firstLine="720"/>
      </w:pPr>
      <w:r>
        <w:t>Khi bản phác thảo ý thức hệ thay đổi, cơ chế tự ái được hạ thấp. Anh thú nhận rằng bản thân đã sử dụng sự cô lập như một thứ "Boongke" chống dội bom từ bên ngoài. Đó là sai lầm (Cải Quá).  Sự "Hổ thẹn" bừng cháy, xé tan vỏ bọc.</w:t>
      </w:r>
    </w:p>
    <w:p>
      <w:r>
        <w:rPr>
          <w:b/>
        </w:rPr>
        <w:t>Cảnh 20: Chữa Lành Rạn Nứt</w:t>
      </w:r>
    </w:p>
    <w:p>
      <w:pPr>
        <w:spacing w:line="360" w:lineRule="auto"/>
        <w:ind w:firstLine="720"/>
      </w:pPr>
      <w:r>
        <w:t>Sự mềm mỏng của Hóa Khoa dội một gáo nước lạnh buốt dập tắt hoàn toàn Song Kỵ. Cơn bão qua đi, để lại một lớp trầm tích mới dày dặn hơn. Thay vì đổ vỡ, mối quan hệ vợ chồng (Phu Thê) chuyển trạng thái. Vợ anh trở thành người rà soát dữ liệu cuối cùng cho bản kế hoạch mở rộng CDMS, biến nàng từ một người chống cản vô hình thành điểm neo đậu đắc lực.</w:t>
      </w:r>
    </w:p>
    <w:p>
      <w:pPr>
        <w:spacing w:line="360" w:lineRule="auto"/>
        <w:ind w:firstLine="720"/>
      </w:pPr>
      <w:r>
        <w:t>Đây chính là lúc năng lượng Mộc (Thế Mộc) của Quẻ Hỏa Phong Đỉnh lùi lại sau ngọn Ly Hỏa, âm thầm bồi đắp. Lò rèn đã nguội bớt, một hình khối đã bắt đầu đặc quánh lại.</w:t>
      </w:r>
    </w:p>
    <w:p>
      <w:pPr>
        <w:pStyle w:val="Heading2"/>
      </w:pPr>
      <w:r>
        <w:t>THÁNG 6: NỬA NĂM NHÌN LẠI</w:t>
      </w:r>
    </w:p>
    <w:p>
      <w:r>
        <w:rPr>
          <w:b/>
        </w:rPr>
        <w:t>Cảnh 21: Trạm Nghỉ</w:t>
      </w:r>
    </w:p>
    <w:p>
      <w:pPr>
        <w:spacing w:line="360" w:lineRule="auto"/>
        <w:ind w:firstLine="720"/>
      </w:pPr>
      <w:r>
        <w:t>Giữa tháng 6 (Tháng Tân Mùi - Hành Thổ khắc Thủy).</w:t>
      </w:r>
    </w:p>
    <w:p>
      <w:pPr>
        <w:spacing w:line="360" w:lineRule="auto"/>
        <w:ind w:firstLine="720"/>
      </w:pPr>
      <w:r>
        <w:t>Mùa mưa phương Nam sập đến bằng những cơn xối xả đục màu đất đỏ. Long tự cấp cho mình một tấm "vé nghỉ phép" khẩn cấp bằng chuyến lái xe đơn độc lên Đà Lạt. Bảy tiếng ôm vô lăng xuyên mưa trên cao tốc là khoảng không gian thanh tẩy não bộ. Không podcast. Không âm nhạc. Khối tĩnh mịch nguyên khối.</w:t>
      </w:r>
    </w:p>
    <w:p>
      <w:pPr>
        <w:spacing w:line="360" w:lineRule="auto"/>
        <w:ind w:firstLine="720"/>
      </w:pPr>
      <w:r>
        <w:t>Tại ban công một biệt thự Pháp cổ vắng người mờ sương, anh giở lại chiếc sa bàn mục tiêu 2026. Một dấu tick xanh (V) được đánh đậm ngay cạnh mũi tên Tháng 5.</w:t>
      </w:r>
    </w:p>
    <w:p>
      <w:pPr>
        <w:spacing w:line="360" w:lineRule="auto"/>
        <w:ind w:firstLine="720"/>
      </w:pPr>
      <w:r>
        <w:t>Anh nhận ra mình đã bước qua được điểm hoả khắc sống còn. Dòng nham thạch tàn nhẫn nhất của Kình Dương và Song Kỵ đã dồn nát mọi thành trì yếu ớt nhất, và giờ thì hình thái thép mới đã hình thành.</w:t>
      </w:r>
    </w:p>
    <w:p>
      <w:r>
        <w:rPr>
          <w:b/>
        </w:rPr>
        <w:t>Cảnh 22: Nhận Diện Ảo Ảnh</w:t>
      </w:r>
    </w:p>
    <w:p>
      <w:pPr>
        <w:spacing w:line="360" w:lineRule="auto"/>
        <w:ind w:firstLine="720"/>
      </w:pPr>
      <w:r>
        <w:t>Buổi tối mù sương, điện thoại hiện thông báo email về một gói thầu cung ứng vật tư phòng khám. Đối tác chào chiết khấu lớn nếu Long "kết nối" (Nô Bộc). Một tia lợi ích vật chất lóe lên mang âm hưởng Tướng Quân ngộ Triệt.</w:t>
      </w:r>
    </w:p>
    <w:p>
      <w:pPr>
        <w:spacing w:line="360" w:lineRule="auto"/>
        <w:ind w:firstLine="720"/>
      </w:pPr>
      <w:r>
        <w:t>Đây là một mồi nhử ảo giác kinh điển. Long lướt tay xoá dòng email đó trước khi hoàn thành nửa tiếng thở thứ hai.</w:t>
      </w:r>
    </w:p>
    <w:p>
      <w:pPr>
        <w:spacing w:line="360" w:lineRule="auto"/>
        <w:ind w:firstLine="720"/>
      </w:pPr>
      <w:r>
        <w:t>Hành trình giải phẫu "ảo ảnh" giúp Long nhận ra những cơ hội sai lệch. "Sóng ngầm" của tháng 6 không phải là bão táp, mà là những xoáy nước lặng im chực chờ kéo chân. Một bác sĩ tuyến đầu không cần thiết phải đánh cược sinh mệnh đạo đức của mình vào những cuộc "chia chác chênh lệch", để rồi mất quyền tự do (Triệt tại Quan Lộc) vì vướng víu dính dấp.</w:t>
      </w:r>
    </w:p>
    <w:p>
      <w:r>
        <w:rPr>
          <w:b/>
        </w:rPr>
        <w:t>Cảnh 23: Tái Nạp Năng Lượng</w:t>
      </w:r>
    </w:p>
    <w:p>
      <w:pPr>
        <w:spacing w:line="360" w:lineRule="auto"/>
        <w:ind w:firstLine="720"/>
      </w:pPr>
      <w:r>
        <w:t>Quay lại Sài Gòn sau chuyến đi vắng. Tinh thần của thanh kiếm ngâm trong dòng suối lạnh đã lấy lại độ đàn hồi bén nhọn (Temper).</w:t>
      </w:r>
    </w:p>
    <w:p>
      <w:pPr>
        <w:spacing w:line="360" w:lineRule="auto"/>
        <w:ind w:firstLine="720"/>
      </w:pPr>
      <w:r>
        <w:t>Chiếc bảng trắng lại rậm rạp các ký tự mới cho Phase 2 của dự án CDMS.  Các thuật toán máy học đã được Long phác thảo lại. "Đập đi, cấu trúc lại bằng nền máu mới". Anh tiến về nửa năm sau như một cỗ cỗ máy quét laser — sẵn sàng gọt vỏ mọi góc cạnh thừa mứa.</w:t>
      </w:r>
    </w:p>
    <w:p>
      <w:pPr>
        <w:pStyle w:val="Heading2"/>
      </w:pPr>
      <w:r>
        <w:t>THÁNG 7: BƯỚC ĐI ĐẦU TIÊN</w:t>
      </w:r>
    </w:p>
    <w:p>
      <w:r>
        <w:rPr>
          <w:b/>
        </w:rPr>
        <w:t>Cảnh 24: Thiết Lập Hệ Thống</w:t>
      </w:r>
    </w:p>
    <w:p>
      <w:pPr>
        <w:spacing w:line="360" w:lineRule="auto"/>
        <w:ind w:firstLine="720"/>
      </w:pPr>
      <w:r>
        <w:t>Tháng 7, Nhâm Thân. Cung Mệnh của nguyên thủy (Thân) bắt đầu lên tiếng. Lệnh khai hỏa.</w:t>
      </w:r>
    </w:p>
    <w:p>
      <w:pPr>
        <w:spacing w:line="360" w:lineRule="auto"/>
        <w:ind w:firstLine="720"/>
      </w:pPr>
      <w:r>
        <w:t>Mô hình dữ liệu cơ sở ngầm của CDMS chính thức đi vào giai đoạn "Run Build". Thay vì dựa vào cơ chế máy chủ tập trung đắt đỏ (hệ thống nhà viện), Long triển khai kiến trúc phi biên giới.</w:t>
      </w:r>
    </w:p>
    <w:p>
      <w:pPr>
        <w:spacing w:line="360" w:lineRule="auto"/>
        <w:ind w:firstLine="720"/>
      </w:pPr>
      <w:r>
        <w:t>Đó là một dự án "vòng". Một luồng đi phi truyền thống lách qua khe cửa hẹp của Tướng Hãm + Triệt. Anh tận dụng nền tảng mở, không nhân lực, không sự ủy quyền, một mình khởi động động cơ của cung Thân (Vũ Khúc - Tham Lang). Vũ Khúc (Tài năng, kim loại cứng, cô độc) bắt tay với Tham Lang (Kiến trúc hệ thống, linh hoạt). Vũ Tham phát huy công lực cao nhất khi và chỉ khi làm việc một mình.</w:t>
      </w:r>
    </w:p>
    <w:p>
      <w:r>
        <w:rPr>
          <w:b/>
        </w:rPr>
        <w:t>Cảnh 25: Phép Thử</w:t>
      </w:r>
    </w:p>
    <w:p>
      <w:pPr>
        <w:spacing w:line="360" w:lineRule="auto"/>
        <w:ind w:firstLine="720"/>
      </w:pPr>
      <w:r>
        <w:t>Bản nâng cấp chạm phải nút thắt cổ chai về chuẩn mã OTP kết xuất tự động từ hệ thống. Ba ngày trôi qua, Long mắc kẹt trong hàng tỷ dữ liệu thô.</w:t>
      </w:r>
    </w:p>
    <w:p>
      <w:pPr>
        <w:spacing w:line="360" w:lineRule="auto"/>
        <w:ind w:firstLine="720"/>
      </w:pPr>
      <w:r>
        <w:t>Thêm một bức tường chắn.</w:t>
      </w:r>
    </w:p>
    <w:p>
      <w:r>
        <w:rPr>
          <w:b/>
        </w:rPr>
        <w:t>Cảnh 26: Sự Trơn Tru</w:t>
      </w:r>
    </w:p>
    <w:p>
      <w:pPr>
        <w:spacing w:line="360" w:lineRule="auto"/>
        <w:ind w:firstLine="720"/>
      </w:pPr>
      <w:r>
        <w:t>Nhưng bánh đà đã quay. Trong vòng quay của Tứ Hóa: Lộc (Tri thức, Mạng lưới) → sinh Quyền (Sự ủy nhiệm).</w:t>
      </w:r>
    </w:p>
    <w:p>
      <w:pPr>
        <w:spacing w:line="360" w:lineRule="auto"/>
        <w:ind w:firstLine="720"/>
      </w:pPr>
      <w:r>
        <w:t>Vào phút chót, anh nhận được một mẩu thư mục (library patch) chia sẻ ngẫu nhiên từ GS. Hoàng — quý nhân của tháng 2. Mẩu patch đó hóa giải hàm giải mã dữ kiện mà anh đang gặp bế tắc chỉ bằng vài dòng code cấu trúc lại.</w:t>
      </w:r>
    </w:p>
    <w:p>
      <w:pPr>
        <w:spacing w:line="360" w:lineRule="auto"/>
        <w:ind w:firstLine="720"/>
      </w:pPr>
      <w:r>
        <w:t>Long mỉm cười gật gù.  Cục diện đã nối mạch. Mạng lưới Nô Bộc với Hóa Lộc chưa bao giờ làm kẹt bánh răng lại, nó chỉ chờ điểm nổ. Nếu không bắt đầu xây dựng và giúp đỡ giáo sư từ dạo trước, quả lựu đạn chốt này đã khiến kế hoạch nổ tung nội bộ.</w:t>
      </w:r>
    </w:p>
    <w:p>
      <w:r>
        <w:rPr>
          <w:b/>
        </w:rPr>
        <w:t>Cảnh 27: Tiếng Vọng Từ Dần</w:t>
      </w:r>
    </w:p>
    <w:p>
      <w:pPr>
        <w:spacing w:line="360" w:lineRule="auto"/>
        <w:ind w:firstLine="720"/>
      </w:pPr>
      <w:r>
        <w:t>Cuối tháng, một tin nhắnn Zalo báo về lô đất cạnh phòng khám cũ sập giá xuống mốc "rẻ chưa từng có" do chủ kẹt margin.</w:t>
      </w:r>
    </w:p>
    <w:p>
      <w:pPr>
        <w:spacing w:line="360" w:lineRule="auto"/>
        <w:ind w:firstLine="720"/>
      </w:pPr>
      <w:r>
        <w:t>Là tín hiệu Bất Động Sản lần thứ hai trong năm. Ánh rọi của Lộc Tồn tại cung Điền Trạch Dần.</w:t>
      </w:r>
    </w:p>
    <w:p>
      <w:pPr>
        <w:spacing w:line="360" w:lineRule="auto"/>
        <w:ind w:firstLine="720"/>
      </w:pPr>
      <w:r>
        <w:t>Nhưng Long chỉ ném mẩu tin nhắn đó vào thùng rác màn hình. Anh đã vượt qua bài test thứ nhất vào tháng 1. Ở chuỗi phép thử thứ hai này, ý thức "Tuyệt đối không mở kho" không cần phải viện đến sự chiến đấu của Kỵ Khúc nữa, nó đã trở thành "Auto-pilot". Vô hình, câm lặng và dứt khoát.</w:t>
      </w:r>
    </w:p>
    <w:p>
      <w:pPr>
        <w:pStyle w:val="Heading2"/>
      </w:pPr>
      <w:r>
        <w:t>THÁNG 8: SÓNG NGẦM</w:t>
      </w:r>
    </w:p>
    <w:p>
      <w:r>
        <w:rPr>
          <w:b/>
        </w:rPr>
        <w:t>Cảnh 28: Che Giấu Tham Vọng</w:t>
      </w:r>
    </w:p>
    <w:p>
      <w:pPr>
        <w:spacing w:line="360" w:lineRule="auto"/>
        <w:ind w:firstLine="720"/>
      </w:pPr>
      <w:r>
        <w:t>Tháng Quý Dậu (Song Kỵ lưu thoái).</w:t>
      </w:r>
    </w:p>
    <w:p>
      <w:pPr>
        <w:spacing w:line="360" w:lineRule="auto"/>
        <w:ind w:firstLine="720"/>
      </w:pPr>
      <w:r>
        <w:t>Thành quả kỹ thuật của hệ thống CDMS bước đầu tích hợp vận hành được vào nền của 3 phòng khám y khoa và 2 đối tác.  Một dòng tiền thụ động ban đầu rỉ máu đổ về tài khoản.</w:t>
      </w:r>
    </w:p>
    <w:p>
      <w:pPr>
        <w:spacing w:line="360" w:lineRule="auto"/>
        <w:ind w:firstLine="720"/>
      </w:pPr>
      <w:r>
        <w:t>Màn hình báo sao kê nhấp nháy. Một chuyên gia y tế bình thường có thể hân hoan. Nhưng Long lại lặng im.</w:t>
      </w:r>
    </w:p>
    <w:p>
      <w:pPr>
        <w:spacing w:line="360" w:lineRule="auto"/>
        <w:ind w:firstLine="720"/>
      </w:pPr>
      <w:r>
        <w:t>Thực hành Khiêm Đức — bài học thứ 4 của Liễu Phàm. "Thiên Đạo hễ thấy tự mãn thì đánh úp, thấy khiêm tốn thì bù đắp". Hóa Kỵ Đắc nằm tại cung Thân bấy giờ trở thành một chiếc áo choàng tàng hình tuyệt hảo: nó giấu nhẹm mọi thành quả khỏi tai mắt người ngoài. Long đóng chặt thông tin, không hé răng với đồng nghiệp, không ăn mừng facebook, không phô trương lợi ích.</w:t>
      </w:r>
    </w:p>
    <w:p>
      <w:pPr>
        <w:spacing w:line="360" w:lineRule="auto"/>
        <w:ind w:firstLine="720"/>
      </w:pPr>
      <w:r>
        <w:t>Tự thu mình vào màng đêm của Phủ Lộc ngộ Không, anh nạp vào kho lưu trữ nội tại, khóa cửa thật chặt 3 vòng mã số. Mệnh nào giữ kho giỏi, Mệnh đó thắng. Hóa Kỵ Phản Vi Giai ở Tứ Mộ luôn là Mệnh giả người câm điếc.</w:t>
      </w:r>
    </w:p>
    <w:p>
      <w:r>
        <w:rPr>
          <w:b/>
        </w:rPr>
        <w:t>Cảnh 29: Trò Chơi Quyền Lực</w:t>
      </w:r>
    </w:p>
    <w:p>
      <w:pPr>
        <w:spacing w:line="360" w:lineRule="auto"/>
        <w:ind w:firstLine="720"/>
      </w:pPr>
      <w:r>
        <w:t>Bệnh viện đang rúng động bởi một vòng xoáy chính trị cục bộ. Một đối thủ chuyên môn (Bác sĩ cấp trưởng phòng khác) — kẻ từng đắc chí cướp đi slot dự án cấp thiết của Long ở tháng 3 vướng phải lỗi y khoa do sự bất cẩn trong duyệt quy chuẩn công tác tuyến.</w:t>
      </w:r>
    </w:p>
    <w:p>
      <w:pPr>
        <w:spacing w:line="360" w:lineRule="auto"/>
        <w:ind w:firstLine="720"/>
      </w:pPr>
      <w:r>
        <w:t>Hắn đang khốn đốn chống đỡ các biên bản giải trình, lòng tự tôn kiêu ngạo nay nhợt nhạt và sợ hãi. Lỗi kỹ thuật đến từ ngay sự tự cao, bỏ qua khâu kiểm duyệt chéo hệ thống.</w:t>
      </w:r>
    </w:p>
    <w:p>
      <w:pPr>
        <w:spacing w:line="360" w:lineRule="auto"/>
        <w:ind w:firstLine="720"/>
      </w:pPr>
      <w:r>
        <w:t>Long đi ngang qua đại sảnh, chứng kiến khung cảnh ấy qua ô cửa kính, chậm rãi gật đầu.</w:t>
      </w:r>
    </w:p>
    <w:p>
      <w:r>
        <w:rPr>
          <w:b/>
        </w:rPr>
        <w:t>Cảnh 30: Đứng Ngoài Giông Bão</w:t>
      </w:r>
    </w:p>
    <w:p>
      <w:pPr>
        <w:spacing w:line="360" w:lineRule="auto"/>
        <w:ind w:firstLine="720"/>
      </w:pPr>
      <w:r>
        <w:t>Nếu Long quyết liệt đấu đá đòi quyền lợi ở tháng 3, nếu Long đâm đầu vào bức tường chặn lại của Triệt, anh đã ở cùng chiến tuyến với hội chứng lỗi hệ thống cấp thấp này. Bàn tay anh đã nhúng chàm thị phi.</w:t>
      </w:r>
    </w:p>
    <w:p>
      <w:pPr>
        <w:spacing w:line="360" w:lineRule="auto"/>
        <w:ind w:firstLine="720"/>
      </w:pPr>
      <w:r>
        <w:t>Đứng ngoài lề, nhìn sự nứt vỡ của toà nhà quyền lực giả tạo, Long thầm cảm ơn cú đánh gãy lưng của sao Triệt cách đây mấy tháng. Đó không phải sát tinh, đó thực sự là vị thần hộ mệnh, đẩy anh ra khỏi chiếc xe lao vách núi.</w:t>
      </w:r>
    </w:p>
    <w:p>
      <w:pPr>
        <w:spacing w:line="360" w:lineRule="auto"/>
        <w:ind w:firstLine="720"/>
      </w:pPr>
      <w:r>
        <w:t>Thanh kiếm trong vỏ vẫn chưa ai thấy được độ bén lạnh của nó. Trục bánh răng đã nắn xong, giờ là lúc chuẩn bị bấm nút Khởi Động. Đón tháng 9!</w:t>
      </w:r>
    </w:p>
    <w:p>
      <w:r>
        <w:rPr>
          <w:i/>
        </w:rPr>
        <w:t>(Hết Phần II)</w:t>
      </w:r>
    </w:p>
    <w:p>
      <w:pPr>
        <w:pStyle w:val="Heading1"/>
        <w:jc w:val="center"/>
      </w:pPr>
      <w:r>
        <w:t>PHẦN III – THANH KIẾM RA KHỎI VỎ</w:t>
      </w:r>
    </w:p>
    <w:p/>
    <w:p>
      <w:r>
        <w:rPr>
          <w:i/>
        </w:rPr>
        <w:t>(Nửa cuối năm: Trở mặt &amp; Mở vận)</w:t>
      </w:r>
    </w:p>
    <w:p>
      <w:pPr>
        <w:pStyle w:val="Heading2"/>
      </w:pPr>
      <w:r>
        <w:t>THÁNG 9: MỞ KHO THIÊN PHỦ</w:t>
      </w:r>
    </w:p>
    <w:p>
      <w:r>
        <w:rPr>
          <w:b/>
        </w:rPr>
        <w:t>Cảnh 31: Xé Toạc Phòng Tuyến</w:t>
      </w:r>
    </w:p>
    <w:p>
      <w:pPr>
        <w:spacing w:line="360" w:lineRule="auto"/>
        <w:ind w:firstLine="720"/>
      </w:pPr>
      <w:r>
        <w:t>Tháng 9 âm lịch (Tháng Mậu Tuất).</w:t>
      </w:r>
    </w:p>
    <w:p>
      <w:pPr>
        <w:spacing w:line="360" w:lineRule="auto"/>
        <w:ind w:firstLine="720"/>
      </w:pPr>
      <w:r>
        <w:t>Nếu nửa đầu năm Bính Ngọ là một lực nén (compression) liên tục khổng lồ, thì tháng 9 chính là điểm nổ (decompression). Theo chu trình chuyển vận của Đại Vận 34, đây cũng là thời điềm giao thời hoàn tất. Mảnh kim loại Kiếm Phong Kim đã bị ngọn lửa Hỏa Phong Đỉnh nung chảy, ép khuôn, đập liên hồi bằng búa tạ.</w:t>
      </w:r>
    </w:p>
    <w:p>
      <w:pPr>
        <w:spacing w:line="360" w:lineRule="auto"/>
        <w:ind w:firstLine="720"/>
      </w:pPr>
      <w:r>
        <w:t>Và giờ là lúc vỏ bọc Tuần Không rạn vỡ.</w:t>
      </w:r>
    </w:p>
    <w:p>
      <w:pPr>
        <w:spacing w:line="360" w:lineRule="auto"/>
        <w:ind w:firstLine="720"/>
      </w:pPr>
      <w:r>
        <w:t>Sáng thứ Hai, khi Long đang bước dọc hành lang khoa Lâm sàng, điện thoại anh reo vang. Lần này không phải là một đối tác vòng ngoài, mà là cuộc gọi định mệnh từ Giám đốc Y khoa của một mạng lưới y tế tư nhân lớn nhất miền Nam. Họ đã âm thầm theo dõi hệ thống quản trị dữ liệu CDMS mà Long chạy ngầm suốt nửa năm qua, và họ muốn mua bản quyền triển khai diện rộng. Không phải là một dự án phòng khám nhỏ lẻ, mà là một hệ sinh thái.</w:t>
      </w:r>
    </w:p>
    <w:p>
      <w:pPr>
        <w:spacing w:line="360" w:lineRule="auto"/>
        <w:ind w:firstLine="720"/>
      </w:pPr>
      <w:r>
        <w:t>Anh siết chặt chiếc điện thoại. Cảm giác không phải vỡ oà sung sướng, mà là một thứ áp lực khổng lồ được hút cạn.</w:t>
      </w:r>
    </w:p>
    <w:p>
      <w:pPr>
        <w:spacing w:line="360" w:lineRule="auto"/>
        <w:ind w:firstLine="720"/>
      </w:pPr>
      <w:r>
        <w:t>Song Lộc (Lộc Tồn bản mệnh + Lộc Tồn lưu niên) đồng cung tại cung Hợi đang rực sáng. Kho tàng Thiên Phủ (ngôi sao cai quản tiền bạc, ngân khố), vốn bị Tuần Không khóa chặt suốt 34 năm, rốt cuộc đã bị mở tung.</w:t>
      </w:r>
    </w:p>
    <w:p>
      <w:pPr>
        <w:spacing w:line="360" w:lineRule="auto"/>
        <w:ind w:firstLine="720"/>
      </w:pPr>
      <w:r>
        <w:t>"Người ta gọi mày là kho báu bị yểm bùa. Giờ bùa đã gỡ," Long nhủ thầm.</w:t>
      </w:r>
    </w:p>
    <w:p>
      <w:r>
        <w:rPr>
          <w:b/>
        </w:rPr>
        <w:t>Cảnh 32: Thu Hoạch Vô Hình</w:t>
      </w:r>
    </w:p>
    <w:p>
      <w:pPr>
        <w:spacing w:line="360" w:lineRule="auto"/>
        <w:ind w:firstLine="720"/>
      </w:pPr>
      <w:r>
        <w:t>Không chỉ có giá trị tài chính, điều làm Long cảm thấy tự do nhất là quyền lực chuyên môn tuyệt đối (Quyền) đi kèm. Anh không cần phải chầu chực xin phê duyệt một dự án cấp viện nữa (Triệt ở Quan đã làm việc đó thành vô nghĩa). Hệ thống của anh giờ đây tự lách qua cửa hông, đàng hoàng bước thẳng vào vị trí thống lĩnh thị trường.</w:t>
      </w:r>
    </w:p>
    <w:p>
      <w:pPr>
        <w:spacing w:line="360" w:lineRule="auto"/>
        <w:ind w:firstLine="720"/>
      </w:pPr>
      <w:r>
        <w:t>Anh nhớ lại hình ảnh "Tướng Quân ngộ Triệt" ở tháng 3. Viên tướng bị tước ấn tín quân triều đình, đã âm thầm tự xây dựng một đạo quân tinh nhuệ độc lập. Bây giờ, đạo quân đó đã trưởng thành. Triệt không cản được nữa.</w:t>
      </w:r>
    </w:p>
    <w:p>
      <w:r>
        <w:rPr>
          <w:b/>
        </w:rPr>
        <w:t>Cảnh 33: Cảm Giác Tự Do</w:t>
      </w:r>
    </w:p>
    <w:p>
      <w:pPr>
        <w:spacing w:line="360" w:lineRule="auto"/>
        <w:ind w:firstLine="720"/>
      </w:pPr>
      <w:r>
        <w:t>Đêm đó, lái xe một vòng qua cầu Thủ Thiêm, gió lùa qua cửa kính mang theo mùi bùn ải của sông Sài Gòn.</w:t>
      </w:r>
    </w:p>
    <w:p>
      <w:pPr>
        <w:spacing w:line="360" w:lineRule="auto"/>
        <w:ind w:firstLine="720"/>
      </w:pPr>
      <w:r>
        <w:t>Chưa bao giờ, trong suốt 30 năm qua, Long cảm thấy tâm trí mình nhẹ bén đến thế. Sự ỳ ạch của tiền vận, những lần gồng mình làm hài lòng những người lãnh đạo thủ cựu, những năm tháng giấu mình trong bóng tối... tất cả đã bị gió thổi tan.</w:t>
      </w:r>
    </w:p>
    <w:p>
      <w:pPr>
        <w:spacing w:line="360" w:lineRule="auto"/>
        <w:ind w:firstLine="720"/>
      </w:pPr>
      <w:r>
        <w:t>"Tuần nhả" không phải là một danh từ trừu tượng. Nó là một hiện tượng vật lý trong thần kinh học. Là khi Dopamine và Serotonin không còn bị bóp nghẹt bởi Cortisol.</w:t>
      </w:r>
    </w:p>
    <w:p>
      <w:r>
        <w:rPr>
          <w:b/>
        </w:rPr>
        <w:t>Cảnh 34: Trầm Tĩnh Trước Thắng Lợi</w:t>
      </w:r>
    </w:p>
    <w:p>
      <w:pPr>
        <w:spacing w:line="360" w:lineRule="auto"/>
        <w:ind w:firstLine="720"/>
      </w:pPr>
      <w:r>
        <w:t>Nhưng thanh kiếm Kiếm Phong Kim thực sự sắc bén là thanh kiếm không loá sáng bừa bãi.</w:t>
      </w:r>
    </w:p>
    <w:p>
      <w:pPr>
        <w:spacing w:line="360" w:lineRule="auto"/>
        <w:ind w:firstLine="720"/>
      </w:pPr>
      <w:r>
        <w:t>Ngay khi nhận được lời đề nghị bạc tỷ, động thái đầu tiên của Long là... im lặng. Không tiệc tùng. Không ăn mừng. Anh áp dụng triệt để "Khoá Kỵ" (Mộ tại Thân) — ném tất cả chiến lợi phẩm vào hầm ngầm. Tiền mặt không được lưu thông thành siêu xe hay đồng hồ xa xỉ, nó được lập tức chuyển đổi thành cổ phần hệ thống và máy chủ lưu trữ.</w:t>
      </w:r>
    </w:p>
    <w:p>
      <w:pPr>
        <w:spacing w:line="360" w:lineRule="auto"/>
        <w:ind w:firstLine="720"/>
      </w:pPr>
      <w:r>
        <w:t>"Mệnh do ta lập" — Liễu Phàm đã nói.</w:t>
      </w:r>
    </w:p>
    <w:p>
      <w:pPr>
        <w:pStyle w:val="Heading2"/>
      </w:pPr>
      <w:r>
        <w:t>THÁNG 10: TẦM NHÌN DÀI HẠN</w:t>
      </w:r>
    </w:p>
    <w:p>
      <w:r>
        <w:rPr>
          <w:b/>
        </w:rPr>
        <w:t>Cảnh 35: Hạt Giống Thập Kỷ</w:t>
      </w:r>
    </w:p>
    <w:p>
      <w:pPr>
        <w:spacing w:line="360" w:lineRule="auto"/>
        <w:ind w:firstLine="720"/>
      </w:pPr>
      <w:r>
        <w:t>Tháng 10. Long dành toàn bộ cuối tuần đóng cửa trong phòng, phóng to lá số Tử Vi. Nhưng lần này không phải để nhìn năm 2026. Anh đang nhìn vào cung Tài Bạch (Sửu) và Đại Vận 44-53 tuổi.</w:t>
      </w:r>
    </w:p>
    <w:p>
      <w:pPr>
        <w:spacing w:line="360" w:lineRule="auto"/>
        <w:ind w:firstLine="720"/>
      </w:pPr>
      <w:r>
        <w:t>Những người thua cuộc thường dùng tầm nhìn tháng. Người may mắn dùng tầm nhìn năm. Chỉ có những kiến trúc sư thực thụ mới dùng tầm nhìn thập kỷ.</w:t>
      </w:r>
    </w:p>
    <w:p>
      <w:pPr>
        <w:spacing w:line="360" w:lineRule="auto"/>
        <w:ind w:firstLine="720"/>
      </w:pPr>
      <w:r>
        <w:t>"Năm nay mở kho, nhưng kho này phải cấp vốn cho cỗ máy của 10 năm sau," anh vạch ra một mũi tên đỏ từ năm 2026 kéo thẳng tới năm 2036.</w:t>
      </w:r>
    </w:p>
    <w:p>
      <w:r>
        <w:rPr>
          <w:b/>
        </w:rPr>
        <w:t>Cảnh 36: Từ Chối Món Mồi Nhỏ</w:t>
      </w:r>
    </w:p>
    <w:p>
      <w:pPr>
        <w:spacing w:line="360" w:lineRule="auto"/>
        <w:ind w:firstLine="720"/>
      </w:pPr>
      <w:r>
        <w:t>Một đối tác cũ quay lại, gạ gẫm Long dùng hệ thống hiện tại "bóp méo" một chút data để ăn chênh lệch hoa hồng từ hãng dược. Lợi nhuận tức thời cực lớn.</w:t>
      </w:r>
    </w:p>
    <w:p>
      <w:pPr>
        <w:spacing w:line="360" w:lineRule="auto"/>
        <w:ind w:firstLine="720"/>
      </w:pPr>
      <w:r>
        <w:t>Chỉ tốn đúng 3 giây để Long lắc đầu từ chối. Lòng tham của Tham Lang (cung Thân) đã bị Vũ Khúc đánh gục hoàn toàn. Thanh kiếm đã kinh qua ngọn lửa Tỵ Ngọ không thể để bị rỉ sét vì một chút đồng thau phế liệu.</w:t>
      </w:r>
    </w:p>
    <w:p>
      <w:r>
        <w:rPr>
          <w:b/>
        </w:rPr>
        <w:t>Cảnh 37: Người Kế Thừa</w:t>
      </w:r>
    </w:p>
    <w:p>
      <w:pPr>
        <w:spacing w:line="360" w:lineRule="auto"/>
        <w:ind w:firstLine="720"/>
      </w:pPr>
      <w:r>
        <w:t>Thay vào đó, anh tạo ra một tài khoản Admin cấp cao, phân quyền cho một bác sĩ nội trú trẻ tuổi đầy tài năng — người từng giúp anh nhặt nhạnh dữ liệu thô hồi đầu năm. Bồi dưỡng đàn em, xây dựng đội ngũ (Cơ Lương - Nô Bộc). Tích thiện không phải là lên chùa rải tiền, mà là đắp trí tuệ vào một bộ não trẻ đang khát.</w:t>
      </w:r>
    </w:p>
    <w:p>
      <w:r>
        <w:rPr>
          <w:b/>
        </w:rPr>
        <w:t>Cảnh 38: Nhìn Vào Gương</w:t>
      </w:r>
    </w:p>
    <w:p>
      <w:pPr>
        <w:spacing w:line="360" w:lineRule="auto"/>
        <w:ind w:firstLine="720"/>
      </w:pPr>
      <w:r>
        <w:t>Sáng sớm, đứng trước gương cạo râu. Khuôn mặt Long trong gương, dưới ánh huỳnh quang mờ, toát ra một sự lạnh lẽo điềm tĩnh của một lưỡi đao vừa được tôi qua băng. Mọi nét xốc nổi, kiêu hãnh dư thừa của năm ngoái đã biến mất. Chỉ còn lại sự tập trung cao độ.</w:t>
      </w:r>
    </w:p>
    <w:p>
      <w:pPr>
        <w:pStyle w:val="Heading2"/>
      </w:pPr>
      <w:r>
        <w:t>THÁNG 11: TÍN HIỆU TÀI SẢN LẦN 3</w:t>
      </w:r>
    </w:p>
    <w:p>
      <w:r>
        <w:rPr>
          <w:b/>
        </w:rPr>
        <w:t>Cảnh 39: Lời Rủ Rê Hoàn Hảo</w:t>
      </w:r>
    </w:p>
    <w:p>
      <w:pPr>
        <w:spacing w:line="360" w:lineRule="auto"/>
        <w:ind w:firstLine="720"/>
      </w:pPr>
      <w:r>
        <w:t>Tháng 11 (Canh Tý). Tháng củ mật.</w:t>
      </w:r>
    </w:p>
    <w:p>
      <w:pPr>
        <w:spacing w:line="360" w:lineRule="auto"/>
        <w:ind w:firstLine="720"/>
      </w:pPr>
      <w:r>
        <w:t>Ai cũng muốn chốt sổ một năm bằng tài sản hiện hữu. Hưng — gã môi giới từ tháng 1 — gọi lại. Lần này, gã không mang đến đất trống. Gã mang đến một căn shophouse đang chờ sổ, vị trí đắc địa nhất khu Đông, giá vỡ nợ giảm sâu tới 35%. "Cơ hội mười năm có một, bác sĩ xuống tiền sáng nay, chiều có người cọc lại chênh ngay 500 triệu".</w:t>
      </w:r>
    </w:p>
    <w:p>
      <w:pPr>
        <w:spacing w:line="360" w:lineRule="auto"/>
        <w:ind w:firstLine="720"/>
      </w:pPr>
      <w:r>
        <w:t>Sự cám dỗ lần này được thiết kế quá hoàn hảo. Nó đánh thẳng vào bản năng tích lũy Điền Trạch. Và Long hoàn toàn có đủ tiền mặt trong tay sau thắng lợi từ tháng 9.</w:t>
      </w:r>
    </w:p>
    <w:p>
      <w:r>
        <w:rPr>
          <w:b/>
        </w:rPr>
        <w:t>Cảnh 40: Ánh Sáng Từ Cự Nhật</w:t>
      </w:r>
    </w:p>
    <w:p>
      <w:pPr>
        <w:spacing w:line="360" w:lineRule="auto"/>
        <w:ind w:firstLine="720"/>
      </w:pPr>
      <w:r>
        <w:t>Long bật máy tính, nhưng không phải mở banking. Anh mở báo cáo vĩ mô, biểu đồ lãi suất liên ngân hàng, và quy hoạch phân khu. Cự Môn + Thái Dương chiếu vào Điền Trạch mang lại một nguồn sáng chói lọi, xua tan lớp sương mù của cái bẫy "lướt sóng".</w:t>
      </w:r>
    </w:p>
    <w:p>
      <w:pPr>
        <w:spacing w:line="360" w:lineRule="auto"/>
        <w:ind w:firstLine="720"/>
      </w:pPr>
      <w:r>
        <w:t>Chu kỳ tín dụng đang đảo chiều. Thanh khoản giả tạo. Căn shophouse kia là một khối bê tông chết lâm sàng mà ngân hàng đang tìm mồi để thoát ách. Cự Nhật tại Dần soi sáng mọi ngóc ngách của sự dối trá.</w:t>
      </w:r>
    </w:p>
    <w:p>
      <w:r>
        <w:rPr>
          <w:b/>
        </w:rPr>
        <w:t>Cảnh 41: Lần Lắc Đầu Cuối Cùng</w:t>
      </w:r>
    </w:p>
    <w:p>
      <w:pPr>
        <w:spacing w:line="360" w:lineRule="auto"/>
        <w:ind w:firstLine="720"/>
      </w:pPr>
      <w:r>
        <w:t>Long nâng điện thoại lên: "Anh nói với chủ nhà, tôi không mua. Kể cả giảm 50%".</w:t>
      </w:r>
    </w:p>
    <w:p>
      <w:pPr>
        <w:spacing w:line="360" w:lineRule="auto"/>
        <w:ind w:firstLine="720"/>
      </w:pPr>
      <w:r>
        <w:t>Cúp máy. Tiếng "tút tút" vang lên cạn kiệt.</w:t>
      </w:r>
    </w:p>
    <w:p>
      <w:pPr>
        <w:spacing w:line="360" w:lineRule="auto"/>
        <w:ind w:firstLine="720"/>
      </w:pPr>
      <w:r>
        <w:t>Ảo ảnh thứ ba, bài test cuối cùng của năm Bính Ngọ đã chính thức khép lại. Lá số Tử Vi không phải là một kết quả hiển nhiên. Nếu Long chọn "bấm nút" mua ở bất kỳ tháng 1, tháng 7, hay tháng 11, toàn bộ cục diện Lộc Tồn (Mở kho) ở tháng 9 sẽ biến thành dòng thác đổ tuột vào một nấm mồ bê tông đóng băng. Sự nghiệp CDMS sẽ chết nghẹt vì cạn vốn. Gia đình sẽ xung đột.</w:t>
      </w:r>
    </w:p>
    <w:p>
      <w:pPr>
        <w:spacing w:line="360" w:lineRule="auto"/>
        <w:ind w:firstLine="720"/>
      </w:pPr>
      <w:r>
        <w:t>Sự tỉnh táo là một lựa chọn. Sinh mệnh là chuỗi chọn lựa ấy.</w:t>
      </w:r>
    </w:p>
    <w:p>
      <w:r>
        <w:rPr>
          <w:b/>
        </w:rPr>
        <w:t>Cảnh 42: An Trú Trong Hiện Tại</w:t>
      </w:r>
    </w:p>
    <w:p>
      <w:pPr>
        <w:spacing w:line="360" w:lineRule="auto"/>
        <w:ind w:firstLine="720"/>
      </w:pPr>
      <w:r>
        <w:t>Chiều cuối năm, anh ký lệnh duyệt chi 30% lợi nhuận để nâng cấp toàn bộ cụm máy chủ phân tích của viện nghiên cứu, và tự đặt một chiếc Macbook M5 Max mới tinh cho mình.</w:t>
      </w:r>
    </w:p>
    <w:p>
      <w:pPr>
        <w:spacing w:line="360" w:lineRule="auto"/>
        <w:ind w:firstLine="720"/>
      </w:pPr>
      <w:r>
        <w:t>Tiền phải phục vụ cho công cụ rèn giũa năng lực, không phục vụ cho việc nhốt mình vào nợ nần.</w:t>
      </w:r>
    </w:p>
    <w:p>
      <w:pPr>
        <w:pStyle w:val="Heading2"/>
      </w:pPr>
      <w:r>
        <w:t>THÁNG 12: NĂM CỦA SỰ CHUYỂN MÌNH</w:t>
      </w:r>
    </w:p>
    <w:p>
      <w:r>
        <w:rPr>
          <w:b/>
        </w:rPr>
        <w:t>Cảnh 43: Đêm Tĩnh Lặng</w:t>
      </w:r>
    </w:p>
    <w:p>
      <w:pPr>
        <w:spacing w:line="360" w:lineRule="auto"/>
        <w:ind w:firstLine="720"/>
      </w:pPr>
      <w:r>
        <w:t>Lại là đêm Giao thừa. Một chu kỳ vòng tròn khép lại.</w:t>
      </w:r>
    </w:p>
    <w:p>
      <w:pPr>
        <w:spacing w:line="360" w:lineRule="auto"/>
        <w:ind w:firstLine="720"/>
      </w:pPr>
      <w:r>
        <w:t>Căn phòng y hệt như 365 ngày trước. Tiếng xe cộ ngoài cửa kính vẫn lao vút đi. Nhưng người đàn ông ngồi đây không còn là người đã nhíu mày trước ngôi sao Triệt nữa.</w:t>
      </w:r>
    </w:p>
    <w:p>
      <w:r>
        <w:rPr>
          <w:b/>
        </w:rPr>
        <w:t>Cảnh 44: Điểm Lại 6 Chiều</w:t>
      </w:r>
    </w:p>
    <w:p>
      <w:pPr>
        <w:spacing w:line="360" w:lineRule="auto"/>
        <w:ind w:firstLine="720"/>
      </w:pPr>
      <w:r>
        <w:t>Long tự mình nhìn lại: Tuần (Đã mở). Triệt (Đã chuyển hướng). Song Kỵ (Đã tĩnh tâm). Song Hỏa (Lò rèn đã nguội). Bất Động Sản (Đóng băng hoàn toàn).</w:t>
      </w:r>
    </w:p>
    <w:p>
      <w:pPr>
        <w:spacing w:line="360" w:lineRule="auto"/>
        <w:ind w:firstLine="720"/>
      </w:pPr>
      <w:r>
        <w:t>Trận đồ năm Bính Ngọ đã được cởi trói không sót một mắt xích. Không phải bằng bùa chú, bằng giải hạn hay cúng bái. Mà bằng tri thức hệ thống, sự khắc nghiệt của cơ bắp, và lòng khiêm hạ trí tuệ.</w:t>
      </w:r>
    </w:p>
    <w:p>
      <w:r>
        <w:rPr>
          <w:b/>
        </w:rPr>
        <w:t>Cảnh 45: Lò Rèn Nguội Lửa</w:t>
      </w:r>
    </w:p>
    <w:p>
      <w:pPr>
        <w:spacing w:line="360" w:lineRule="auto"/>
        <w:ind w:firstLine="720"/>
      </w:pPr>
      <w:r>
        <w:t>Anh mường tượng ra quẻ Hỏa Phong Đỉnh. Lửa đã tắt. Than đã tàn. Nhưng giữa lò rèn, một thứ đúc kết thành hình ánh lên vẻ lạnh lẽo chết người.</w:t>
      </w:r>
    </w:p>
    <w:p>
      <w:r>
        <w:rPr>
          <w:b/>
        </w:rPr>
        <w:t>Cảnh 46: Thanh Kiếm Ra Khỏi Vỏ</w:t>
      </w:r>
    </w:p>
    <w:p>
      <w:pPr>
        <w:spacing w:line="360" w:lineRule="auto"/>
        <w:ind w:firstLine="720"/>
      </w:pPr>
      <w:r>
        <w:t>Không còn sự che giấu. Không còn rụt rè. Thanh Kiếm Phong Kim đã chính thức ra khỏi vỏ sau hơn ba thập kỷ ngâm trong bao. Nó sắc lẹm, trầm mặc, tự biết sức mạnh của chính mình mà không cần vung lên để khoe mẽ.</w:t>
      </w:r>
    </w:p>
    <w:p>
      <w:pPr>
        <w:spacing w:line="360" w:lineRule="auto"/>
        <w:ind w:firstLine="720"/>
      </w:pPr>
      <w:r>
        <w:t>Năm 2027 đang đợi phía trước. Bầu trời quang đãng.</w:t>
      </w:r>
    </w:p>
    <w:p>
      <w:r>
        <w:rPr>
          <w:b/>
        </w:rPr>
        <w:t>Cảnh 47: Lời Kết - Lập Mệnh</w:t>
      </w:r>
    </w:p>
    <w:p>
      <w:pPr>
        <w:spacing w:line="360" w:lineRule="auto"/>
        <w:ind w:firstLine="720"/>
      </w:pPr>
      <w:r>
        <w:t>Long với tay lấy chiếc bút máy trên bàn. Ở góc dưới cùng bên phải của tờ giấy in lá số Tử Vi, anh gạch chéo chữ "Thiên Định". Phía dưới đó, với nét bút góc cạnh, dứt khoát của một bác sĩ ngoại khoa, anh chép lại câu nói của một vị quan thời Minh cách đây hơn bốn thế kỷ:</w:t>
      </w:r>
    </w:p>
    <w:p>
      <w:r>
        <w:rPr>
          <w:i/>
        </w:rPr>
        <w:t>"命由我立，福自我求"</w:t>
      </w:r>
    </w:p>
    <w:p>
      <w:r>
        <w:rPr>
          <w:i/>
        </w:rPr>
        <w:t>(Mệnh do ta lập, phúc tự ta cầu)</w:t>
      </w:r>
    </w:p>
    <w:p>
      <w:pPr>
        <w:spacing w:line="360" w:lineRule="auto"/>
        <w:ind w:firstLine="720"/>
      </w:pPr>
      <w:r>
        <w:t>Ánh sáng bình minh đầu tiên của năm mới ló dạng qua khung cửa kính, chiếu thẳng lên nếp cắt của thanh kiếm vô hình giữa Sài Gòn.</w:t>
      </w:r>
    </w:p>
    <w:p>
      <w:r>
        <w:rPr>
          <w:i/>
        </w:rPr>
        <w:t>(HẾT)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